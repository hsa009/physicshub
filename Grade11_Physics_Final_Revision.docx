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6.jpg" ContentType="image/jpg"/>
  <Override PartName="/word/media/image70.jpg" ContentType="image/jp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17AE" w14:textId="07374634" w:rsidR="00C162FA" w:rsidRDefault="007056E9">
      <w:pPr>
        <w:jc w:val="center"/>
      </w:pPr>
      <w:r>
        <w:rPr>
          <w:b/>
          <w:noProof/>
          <w:color w:val="1F4E79"/>
          <w:sz w:val="40"/>
        </w:rPr>
        <w:drawing>
          <wp:anchor distT="0" distB="0" distL="114300" distR="114300" simplePos="0" relativeHeight="251652096" behindDoc="0" locked="0" layoutInCell="1" allowOverlap="1" wp14:anchorId="6E8CE4B9" wp14:editId="08018416">
            <wp:simplePos x="0" y="0"/>
            <wp:positionH relativeFrom="column">
              <wp:posOffset>1992630</wp:posOffset>
            </wp:positionH>
            <wp:positionV relativeFrom="paragraph">
              <wp:posOffset>7620</wp:posOffset>
            </wp:positionV>
            <wp:extent cx="3251200" cy="530225"/>
            <wp:effectExtent l="0" t="0" r="6350" b="0"/>
            <wp:wrapSquare wrapText="bothSides"/>
            <wp:docPr id="13686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530225"/>
                    </a:xfrm>
                    <a:prstGeom prst="rect">
                      <a:avLst/>
                    </a:prstGeom>
                    <a:noFill/>
                  </pic:spPr>
                </pic:pic>
              </a:graphicData>
            </a:graphic>
            <wp14:sizeRelH relativeFrom="margin">
              <wp14:pctWidth>0</wp14:pctWidth>
            </wp14:sizeRelH>
          </wp:anchor>
        </w:drawing>
      </w:r>
      <w:r>
        <w:rPr>
          <w:noProof/>
        </w:rPr>
        <w:drawing>
          <wp:inline distT="0" distB="0" distL="0" distR="0" wp14:anchorId="7A04E4FF" wp14:editId="28D206B8">
            <wp:extent cx="5394960" cy="652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394960" cy="652414"/>
                    </a:xfrm>
                    <a:prstGeom prst="rect">
                      <a:avLst/>
                    </a:prstGeom>
                  </pic:spPr>
                </pic:pic>
              </a:graphicData>
            </a:graphic>
          </wp:inline>
        </w:drawing>
      </w:r>
    </w:p>
    <w:p w14:paraId="5E7F419B" w14:textId="77777777" w:rsidR="00C162FA" w:rsidRDefault="00C162FA"/>
    <w:p w14:paraId="5304B784" w14:textId="7963E443" w:rsidR="00C162FA" w:rsidRDefault="00000000">
      <w:pPr>
        <w:jc w:val="center"/>
      </w:pPr>
      <w:r>
        <w:rPr>
          <w:b/>
          <w:color w:val="1F4E79"/>
          <w:sz w:val="40"/>
        </w:rPr>
        <w:t>Grade 11 Physics-1</w:t>
      </w:r>
    </w:p>
    <w:p w14:paraId="7701257B" w14:textId="77777777" w:rsidR="00C162FA" w:rsidRDefault="00000000">
      <w:pPr>
        <w:jc w:val="center"/>
      </w:pPr>
      <w:r>
        <w:rPr>
          <w:b/>
          <w:color w:val="1F4E79"/>
          <w:sz w:val="36"/>
        </w:rPr>
        <w:t>Semester 2 Final Exam Revision Sheet</w:t>
      </w:r>
    </w:p>
    <w:p w14:paraId="025302BB" w14:textId="77777777" w:rsidR="00C162FA" w:rsidRDefault="00C162FA"/>
    <w:p w14:paraId="004FA5A5" w14:textId="77777777" w:rsidR="00E56A63" w:rsidRDefault="00E56A63"/>
    <w:p w14:paraId="2A31D815" w14:textId="77777777" w:rsidR="00E56A63" w:rsidRDefault="00E56A63"/>
    <w:p w14:paraId="459C7AD4" w14:textId="77777777" w:rsidR="00C162FA" w:rsidRDefault="00000000">
      <w:pPr>
        <w:ind w:left="1224"/>
      </w:pPr>
      <w:r>
        <w:rPr>
          <w:b/>
        </w:rPr>
        <w:t xml:space="preserve">Curriculum: </w:t>
      </w:r>
      <w:r>
        <w:t xml:space="preserve">NGSS / </w:t>
      </w:r>
      <w:proofErr w:type="spellStart"/>
      <w:r>
        <w:t>McGrawHill</w:t>
      </w:r>
      <w:proofErr w:type="spellEnd"/>
      <w:r>
        <w:t xml:space="preserve"> Physics</w:t>
      </w:r>
    </w:p>
    <w:p w14:paraId="0C2D850F" w14:textId="77777777" w:rsidR="00C96BEF" w:rsidRDefault="00C96BEF">
      <w:pPr>
        <w:ind w:left="1224"/>
      </w:pPr>
    </w:p>
    <w:p w14:paraId="1F20FF04" w14:textId="77777777" w:rsidR="00C162FA" w:rsidRDefault="00000000">
      <w:pPr>
        <w:ind w:left="1224"/>
      </w:pPr>
      <w:r>
        <w:rPr>
          <w:b/>
        </w:rPr>
        <w:t xml:space="preserve">Standards: </w:t>
      </w:r>
      <w:r>
        <w:t>HS-PS2-1, HS-PS2-2, HS-PS2-3, HS-PS2-4, HS-PS3-1, HS-PS3-3</w:t>
      </w:r>
    </w:p>
    <w:p w14:paraId="57B7B2CE" w14:textId="77777777" w:rsidR="00C162FA" w:rsidRDefault="00C162FA"/>
    <w:p w14:paraId="31CF5540" w14:textId="77777777" w:rsidR="00E56A63" w:rsidRDefault="00E56A63"/>
    <w:p w14:paraId="5D8E24CA" w14:textId="77777777" w:rsidR="00E56A63" w:rsidRDefault="00E56A63"/>
    <w:p w14:paraId="20F26A1B" w14:textId="77777777" w:rsidR="00E56A63" w:rsidRDefault="00E56A63"/>
    <w:p w14:paraId="5C6B792B" w14:textId="77777777" w:rsidR="00E56A63" w:rsidRDefault="00E56A63"/>
    <w:p w14:paraId="3D537C60" w14:textId="77777777" w:rsidR="00C162FA" w:rsidRDefault="00000000">
      <w:pPr>
        <w:jc w:val="center"/>
      </w:pPr>
      <w:r>
        <w:t>Student Name: ______________________________________________</w:t>
      </w:r>
    </w:p>
    <w:p w14:paraId="46D74C29" w14:textId="77777777" w:rsidR="00C162FA" w:rsidRDefault="00000000">
      <w:pPr>
        <w:jc w:val="center"/>
      </w:pPr>
      <w:r>
        <w:t>Class: ________________        Date: _______________________</w:t>
      </w:r>
    </w:p>
    <w:p w14:paraId="4C91A034" w14:textId="77777777" w:rsidR="00C162FA" w:rsidRDefault="00000000">
      <w:r>
        <w:br w:type="page"/>
      </w:r>
    </w:p>
    <w:p w14:paraId="09BBC688" w14:textId="7F36C70E" w:rsidR="00C162FA" w:rsidRDefault="00000000">
      <w:pPr>
        <w:jc w:val="center"/>
      </w:pPr>
      <w:r>
        <w:rPr>
          <w:b/>
          <w:color w:val="1F4E79"/>
          <w:sz w:val="36"/>
        </w:rPr>
        <w:lastRenderedPageBreak/>
        <w:t xml:space="preserve">Topics </w:t>
      </w:r>
    </w:p>
    <w:p w14:paraId="03BC0881" w14:textId="77777777" w:rsidR="00C162FA" w:rsidRDefault="00C162FA"/>
    <w:p w14:paraId="5F9F0013" w14:textId="77777777" w:rsidR="00C162FA" w:rsidRDefault="00000000">
      <w:pPr>
        <w:spacing w:after="40"/>
        <w:ind w:left="288"/>
      </w:pPr>
      <w:r>
        <w:rPr>
          <w:b/>
          <w:color w:val="1F4E79"/>
        </w:rPr>
        <w:t>Module 6 / Motion in Two Dimensions</w:t>
      </w:r>
    </w:p>
    <w:p w14:paraId="71D2B01E" w14:textId="23D69AAD" w:rsidR="00C162FA" w:rsidRDefault="00000000">
      <w:pPr>
        <w:ind w:left="648"/>
      </w:pPr>
      <w:r>
        <w:t>Lessons: Projectile Motion</w:t>
      </w:r>
    </w:p>
    <w:p w14:paraId="5DF84D1C" w14:textId="1D1498C4" w:rsidR="00A34D97" w:rsidRDefault="00A34D97">
      <w:pPr>
        <w:ind w:left="648"/>
      </w:pPr>
      <w:r>
        <w:t xml:space="preserve">                Relative Velocity </w:t>
      </w:r>
    </w:p>
    <w:p w14:paraId="3ABB5939" w14:textId="77777777" w:rsidR="00C162FA" w:rsidRDefault="00000000">
      <w:pPr>
        <w:ind w:left="648"/>
      </w:pPr>
      <w:r>
        <w:rPr>
          <w:i/>
          <w:color w:val="505050"/>
        </w:rPr>
        <w:t>NGSS: HS-PS2-1</w:t>
      </w:r>
    </w:p>
    <w:p w14:paraId="405AAFF5" w14:textId="77777777" w:rsidR="00C162FA" w:rsidRDefault="00C162FA"/>
    <w:p w14:paraId="721D1215" w14:textId="77777777" w:rsidR="00C162FA" w:rsidRDefault="00000000">
      <w:pPr>
        <w:spacing w:after="40"/>
        <w:ind w:left="288"/>
      </w:pPr>
      <w:r>
        <w:rPr>
          <w:b/>
          <w:color w:val="1F4E79"/>
        </w:rPr>
        <w:t>Module 7 / Gravitation</w:t>
      </w:r>
    </w:p>
    <w:p w14:paraId="604BA5CA" w14:textId="77777777" w:rsidR="00C162FA" w:rsidRDefault="00000000">
      <w:pPr>
        <w:ind w:left="648"/>
      </w:pPr>
      <w:r>
        <w:t>Lessons: Using the Law of Universal Gravitation</w:t>
      </w:r>
    </w:p>
    <w:p w14:paraId="51242174" w14:textId="77777777" w:rsidR="00C162FA" w:rsidRDefault="00000000">
      <w:pPr>
        <w:ind w:left="648"/>
      </w:pPr>
      <w:r>
        <w:rPr>
          <w:i/>
          <w:color w:val="505050"/>
        </w:rPr>
        <w:t>NGSS: HS-PS2-4</w:t>
      </w:r>
    </w:p>
    <w:p w14:paraId="72244EA2" w14:textId="77777777" w:rsidR="00C162FA" w:rsidRDefault="00C162FA"/>
    <w:p w14:paraId="75E9817A" w14:textId="77777777" w:rsidR="00C162FA" w:rsidRDefault="00000000">
      <w:pPr>
        <w:spacing w:after="40"/>
        <w:ind w:left="288"/>
      </w:pPr>
      <w:r>
        <w:rPr>
          <w:b/>
          <w:color w:val="1F4E79"/>
        </w:rPr>
        <w:t>Module 8 / Rotational Motion</w:t>
      </w:r>
    </w:p>
    <w:p w14:paraId="6EA83702" w14:textId="77777777" w:rsidR="00E56A63" w:rsidRDefault="00000000">
      <w:pPr>
        <w:ind w:left="648"/>
      </w:pPr>
      <w:r>
        <w:t xml:space="preserve">Lessons: </w:t>
      </w:r>
    </w:p>
    <w:p w14:paraId="0C792401" w14:textId="77777777" w:rsidR="00E56A63" w:rsidRDefault="00000000">
      <w:pPr>
        <w:ind w:left="648"/>
      </w:pPr>
      <w:r>
        <w:t>Describing Rotational Motion</w:t>
      </w:r>
    </w:p>
    <w:p w14:paraId="1A19236D" w14:textId="6FCC522B" w:rsidR="00C162FA" w:rsidRDefault="00000000">
      <w:pPr>
        <w:ind w:left="648"/>
      </w:pPr>
      <w:r>
        <w:t>Rotational Dynamics</w:t>
      </w:r>
    </w:p>
    <w:p w14:paraId="5170DB0C" w14:textId="77777777" w:rsidR="00C162FA" w:rsidRDefault="00000000">
      <w:pPr>
        <w:ind w:left="648"/>
      </w:pPr>
      <w:r>
        <w:rPr>
          <w:i/>
          <w:color w:val="505050"/>
        </w:rPr>
        <w:t>NGSS: HS-PS2-1</w:t>
      </w:r>
    </w:p>
    <w:p w14:paraId="71903C04" w14:textId="77777777" w:rsidR="00C162FA" w:rsidRDefault="00C162FA"/>
    <w:p w14:paraId="455B4B6E" w14:textId="77777777" w:rsidR="00C162FA" w:rsidRDefault="00000000">
      <w:pPr>
        <w:spacing w:after="40"/>
        <w:ind w:left="288"/>
      </w:pPr>
      <w:r>
        <w:rPr>
          <w:b/>
          <w:color w:val="1F4E79"/>
        </w:rPr>
        <w:t>Module 9 / Momentum and Its Conservation</w:t>
      </w:r>
    </w:p>
    <w:p w14:paraId="31D2DE18" w14:textId="77777777" w:rsidR="00E56A63" w:rsidRDefault="00000000">
      <w:pPr>
        <w:ind w:left="648"/>
      </w:pPr>
      <w:r>
        <w:t xml:space="preserve">Lessons: </w:t>
      </w:r>
    </w:p>
    <w:p w14:paraId="1CB8B4F0" w14:textId="77777777" w:rsidR="00E56A63" w:rsidRDefault="00000000">
      <w:pPr>
        <w:ind w:left="648"/>
      </w:pPr>
      <w:r>
        <w:t>Impulse and Momentum</w:t>
      </w:r>
    </w:p>
    <w:p w14:paraId="5A699D0A" w14:textId="503BAF16" w:rsidR="00C162FA" w:rsidRDefault="00000000">
      <w:pPr>
        <w:ind w:left="648"/>
      </w:pPr>
      <w:r>
        <w:t xml:space="preserve"> Conservation of Momentum</w:t>
      </w:r>
    </w:p>
    <w:p w14:paraId="20BA7FEC" w14:textId="77777777" w:rsidR="00C162FA" w:rsidRDefault="00000000">
      <w:pPr>
        <w:ind w:left="648"/>
      </w:pPr>
      <w:r>
        <w:rPr>
          <w:i/>
          <w:color w:val="505050"/>
        </w:rPr>
        <w:t>NGSS: HS-PS2-2, HS-PS2-3</w:t>
      </w:r>
    </w:p>
    <w:p w14:paraId="2DCA3ACE" w14:textId="77777777" w:rsidR="00C162FA" w:rsidRDefault="00C162FA"/>
    <w:p w14:paraId="423EC1E9" w14:textId="77777777" w:rsidR="00C162FA" w:rsidRDefault="00000000">
      <w:pPr>
        <w:spacing w:after="40"/>
        <w:ind w:left="288"/>
      </w:pPr>
      <w:r>
        <w:rPr>
          <w:b/>
          <w:color w:val="1F4E79"/>
        </w:rPr>
        <w:t>Module 10 / Energy and Its Conservation</w:t>
      </w:r>
    </w:p>
    <w:p w14:paraId="10C0038C" w14:textId="77777777" w:rsidR="00E56A63" w:rsidRDefault="00000000">
      <w:pPr>
        <w:ind w:left="648"/>
      </w:pPr>
      <w:r>
        <w:t xml:space="preserve">Lessons: </w:t>
      </w:r>
    </w:p>
    <w:p w14:paraId="07F65343" w14:textId="77777777" w:rsidR="00E56A63" w:rsidRDefault="00000000">
      <w:pPr>
        <w:ind w:left="648"/>
      </w:pPr>
      <w:r>
        <w:t>Work and Energy</w:t>
      </w:r>
    </w:p>
    <w:p w14:paraId="43B5228A" w14:textId="77777777" w:rsidR="00E56A63" w:rsidRDefault="00000000">
      <w:pPr>
        <w:ind w:left="648"/>
      </w:pPr>
      <w:r>
        <w:t>The Many Forms of Energy</w:t>
      </w:r>
    </w:p>
    <w:p w14:paraId="7CA1CFA6" w14:textId="304E3788" w:rsidR="00C162FA" w:rsidRDefault="00000000">
      <w:pPr>
        <w:ind w:left="648"/>
      </w:pPr>
      <w:r>
        <w:t>Conservation of Energy</w:t>
      </w:r>
    </w:p>
    <w:p w14:paraId="66A8027F" w14:textId="77777777" w:rsidR="00C162FA" w:rsidRDefault="00000000">
      <w:pPr>
        <w:ind w:left="648"/>
      </w:pPr>
      <w:r>
        <w:rPr>
          <w:i/>
          <w:color w:val="505050"/>
        </w:rPr>
        <w:t>NGSS: HS-PS3-1, HS-PS3-3</w:t>
      </w:r>
    </w:p>
    <w:p w14:paraId="5674B141" w14:textId="77777777" w:rsidR="00C162FA" w:rsidRDefault="00C162FA"/>
    <w:p w14:paraId="27D88F87" w14:textId="64E431FB" w:rsidR="00C162FA" w:rsidRDefault="00000000" w:rsidP="00E56A63">
      <w:pPr>
        <w:ind w:left="360"/>
      </w:pPr>
      <w:r>
        <w:br w:type="page"/>
      </w:r>
    </w:p>
    <w:p w14:paraId="779F620F" w14:textId="6E9D4349" w:rsidR="000F6EA2" w:rsidRDefault="00A73477" w:rsidP="000F6EA2">
      <w:pPr>
        <w:spacing w:before="160"/>
      </w:pPr>
      <w:r>
        <w:rPr>
          <w:b/>
          <w:noProof/>
          <w:color w:val="1F4E79"/>
          <w:sz w:val="32"/>
        </w:rPr>
        <w:lastRenderedPageBreak/>
        <w:drawing>
          <wp:anchor distT="0" distB="0" distL="114300" distR="114300" simplePos="0" relativeHeight="251656192" behindDoc="0" locked="0" layoutInCell="1" allowOverlap="1" wp14:anchorId="2B0FE121" wp14:editId="51CF161A">
            <wp:simplePos x="0" y="0"/>
            <wp:positionH relativeFrom="column">
              <wp:posOffset>3542030</wp:posOffset>
            </wp:positionH>
            <wp:positionV relativeFrom="paragraph">
              <wp:posOffset>439420</wp:posOffset>
            </wp:positionV>
            <wp:extent cx="3296285" cy="3048000"/>
            <wp:effectExtent l="0" t="0" r="0" b="0"/>
            <wp:wrapSquare wrapText="bothSides"/>
            <wp:docPr id="187103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6285" cy="3048000"/>
                    </a:xfrm>
                    <a:prstGeom prst="rect">
                      <a:avLst/>
                    </a:prstGeom>
                    <a:noFill/>
                  </pic:spPr>
                </pic:pic>
              </a:graphicData>
            </a:graphic>
            <wp14:sizeRelH relativeFrom="margin">
              <wp14:pctWidth>0</wp14:pctWidth>
            </wp14:sizeRelH>
            <wp14:sizeRelV relativeFrom="margin">
              <wp14:pctHeight>0</wp14:pctHeight>
            </wp14:sizeRelV>
          </wp:anchor>
        </w:drawing>
      </w:r>
      <w:r w:rsidR="000F6EA2">
        <w:rPr>
          <w:noProof/>
        </w:rPr>
        <w:drawing>
          <wp:anchor distT="0" distB="0" distL="114300" distR="114300" simplePos="0" relativeHeight="251659264" behindDoc="0" locked="0" layoutInCell="1" allowOverlap="1" wp14:anchorId="527340F2" wp14:editId="108FB977">
            <wp:simplePos x="0" y="0"/>
            <wp:positionH relativeFrom="column">
              <wp:posOffset>-1270</wp:posOffset>
            </wp:positionH>
            <wp:positionV relativeFrom="paragraph">
              <wp:posOffset>471170</wp:posOffset>
            </wp:positionV>
            <wp:extent cx="3333750" cy="2622550"/>
            <wp:effectExtent l="0" t="0" r="0" b="6350"/>
            <wp:wrapSquare wrapText="bothSides"/>
            <wp:docPr id="6349336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361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333750" cy="2622550"/>
                    </a:xfrm>
                    <a:prstGeom prst="rect">
                      <a:avLst/>
                    </a:prstGeom>
                  </pic:spPr>
                </pic:pic>
              </a:graphicData>
            </a:graphic>
          </wp:anchor>
        </w:drawing>
      </w:r>
      <w:r w:rsidR="000F6EA2">
        <w:rPr>
          <w:b/>
          <w:color w:val="1F4E79"/>
          <w:sz w:val="32"/>
        </w:rPr>
        <w:t>Universal Gravitation</w:t>
      </w:r>
    </w:p>
    <w:p w14:paraId="3A06F513" w14:textId="4AD8574B" w:rsidR="00C162FA" w:rsidRDefault="00C162FA" w:rsidP="000F6EA2">
      <w:pPr>
        <w:spacing w:before="160"/>
        <w:rPr>
          <w:b/>
          <w:color w:val="1F4E79"/>
          <w:sz w:val="32"/>
        </w:rPr>
      </w:pPr>
    </w:p>
    <w:p w14:paraId="2DE931F1" w14:textId="72E3B995" w:rsidR="000F6EA2" w:rsidRDefault="000F6EA2">
      <w:pPr>
        <w:spacing w:before="160"/>
        <w:rPr>
          <w:b/>
          <w:color w:val="1F4E79"/>
          <w:sz w:val="32"/>
        </w:rPr>
      </w:pPr>
    </w:p>
    <w:p w14:paraId="0061B538" w14:textId="77777777" w:rsidR="000F6EA2" w:rsidRDefault="000F6EA2">
      <w:pPr>
        <w:spacing w:before="160"/>
      </w:pPr>
    </w:p>
    <w:p w14:paraId="2C277FAB" w14:textId="5937D50C" w:rsidR="000F6EA2" w:rsidRDefault="000F6EA2">
      <w:pPr>
        <w:spacing w:before="160"/>
      </w:pPr>
      <w:r>
        <w:rPr>
          <w:noProof/>
        </w:rPr>
        <w:drawing>
          <wp:inline distT="0" distB="0" distL="0" distR="0" wp14:anchorId="1F81FC2E" wp14:editId="57AA9294">
            <wp:extent cx="3479800" cy="2609850"/>
            <wp:effectExtent l="0" t="0" r="6350" b="0"/>
            <wp:docPr id="18901719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190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482163" cy="2611622"/>
                    </a:xfrm>
                    <a:prstGeom prst="rect">
                      <a:avLst/>
                    </a:prstGeom>
                  </pic:spPr>
                </pic:pic>
              </a:graphicData>
            </a:graphic>
          </wp:inline>
        </w:drawing>
      </w:r>
      <w:r>
        <w:rPr>
          <w:noProof/>
        </w:rPr>
        <w:drawing>
          <wp:inline distT="0" distB="0" distL="0" distR="0" wp14:anchorId="1AE14D27" wp14:editId="68913FE4">
            <wp:extent cx="3056890" cy="2590799"/>
            <wp:effectExtent l="0" t="0" r="0" b="635"/>
            <wp:docPr id="182050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435" cy="2619229"/>
                    </a:xfrm>
                    <a:prstGeom prst="rect">
                      <a:avLst/>
                    </a:prstGeom>
                    <a:noFill/>
                  </pic:spPr>
                </pic:pic>
              </a:graphicData>
            </a:graphic>
          </wp:inline>
        </w:drawing>
      </w:r>
    </w:p>
    <w:p w14:paraId="37F4BB3C" w14:textId="0D86B922" w:rsidR="00C162FA" w:rsidRDefault="00C162FA">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1CA8296" w14:textId="77777777">
        <w:trPr>
          <w:cantSplit/>
          <w:jc w:val="center"/>
        </w:trPr>
        <w:tc>
          <w:tcPr>
            <w:tcW w:w="3096" w:type="dxa"/>
            <w:tcMar>
              <w:top w:w="20" w:type="dxa"/>
              <w:left w:w="35" w:type="dxa"/>
              <w:bottom w:w="15" w:type="dxa"/>
              <w:right w:w="35" w:type="dxa"/>
            </w:tcMar>
          </w:tcPr>
          <w:p w14:paraId="42BFC4C3" w14:textId="72693B48" w:rsidR="00C162FA" w:rsidRDefault="00070523" w:rsidP="00070523">
            <w:pPr>
              <w:jc w:val="center"/>
            </w:pPr>
            <w:r w:rsidRPr="00070523">
              <w:rPr>
                <w:noProof/>
              </w:rPr>
              <w:drawing>
                <wp:inline distT="0" distB="0" distL="0" distR="0" wp14:anchorId="708F5191" wp14:editId="455F41B9">
                  <wp:extent cx="1921510" cy="1433830"/>
                  <wp:effectExtent l="0" t="0" r="2540" b="0"/>
                  <wp:docPr id="1886078588" name="Picture 23" descr="Gravity and satellite motion — Sc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vity and satellite motion — Scienc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1510" cy="1433830"/>
                          </a:xfrm>
                          <a:prstGeom prst="rect">
                            <a:avLst/>
                          </a:prstGeom>
                          <a:noFill/>
                          <a:ln>
                            <a:noFill/>
                          </a:ln>
                        </pic:spPr>
                      </pic:pic>
                    </a:graphicData>
                  </a:graphic>
                </wp:inline>
              </w:drawing>
            </w:r>
          </w:p>
        </w:tc>
        <w:tc>
          <w:tcPr>
            <w:tcW w:w="7128" w:type="dxa"/>
            <w:tcMar>
              <w:top w:w="20" w:type="dxa"/>
              <w:left w:w="35" w:type="dxa"/>
              <w:bottom w:w="15" w:type="dxa"/>
              <w:right w:w="35" w:type="dxa"/>
            </w:tcMar>
          </w:tcPr>
          <w:p w14:paraId="51EC501E" w14:textId="77777777" w:rsidR="00C162FA" w:rsidRDefault="00000000">
            <w:pPr>
              <w:spacing w:after="40"/>
            </w:pPr>
            <w:r>
              <w:rPr>
                <w:b/>
                <w:color w:val="1F4E79"/>
              </w:rPr>
              <w:t xml:space="preserve">1. </w:t>
            </w:r>
            <w:r>
              <w:t>Explain Newton's law of universal gravitation using Earth and a satellite as the real-life example. Include the formula and the meaning of each variable.</w:t>
            </w:r>
          </w:p>
        </w:tc>
      </w:tr>
    </w:tbl>
    <w:p w14:paraId="1CC8D035" w14:textId="77777777" w:rsidR="000F6EA2" w:rsidRDefault="000F6EA2" w:rsidP="000F6EA2">
      <w:r>
        <w:rPr>
          <w:color w:val="787878"/>
          <w:sz w:val="24"/>
        </w:rPr>
        <w:lastRenderedPageBreak/>
        <w:t>……………………………………………………………………………………………………………………………………………………………………………………………………………………………………………………………………………………………………………………………………………………………………………………………………………………………………………………………………………………………………………………………..</w:t>
      </w:r>
    </w:p>
    <w:p w14:paraId="1EF56F17" w14:textId="34402B45"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23B4F3C" w14:textId="77777777">
        <w:trPr>
          <w:cantSplit/>
          <w:jc w:val="center"/>
        </w:trPr>
        <w:tc>
          <w:tcPr>
            <w:tcW w:w="3096" w:type="dxa"/>
            <w:tcMar>
              <w:top w:w="20" w:type="dxa"/>
              <w:left w:w="35" w:type="dxa"/>
              <w:bottom w:w="15" w:type="dxa"/>
              <w:right w:w="35" w:type="dxa"/>
            </w:tcMar>
          </w:tcPr>
          <w:p w14:paraId="48B38D83" w14:textId="1DD79DD4" w:rsidR="00C162FA" w:rsidRDefault="00070523" w:rsidP="00070523">
            <w:pPr>
              <w:jc w:val="center"/>
            </w:pPr>
            <w:r w:rsidRPr="00070523">
              <w:rPr>
                <w:noProof/>
              </w:rPr>
              <w:drawing>
                <wp:inline distT="0" distB="0" distL="0" distR="0" wp14:anchorId="3D229671" wp14:editId="59D36507">
                  <wp:extent cx="1921510" cy="1140460"/>
                  <wp:effectExtent l="0" t="0" r="2540" b="2540"/>
                  <wp:docPr id="1010116982" name="Picture 24" descr="1200-kg station wagon is moving alo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200-kg station wagon is moving along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21510" cy="1140460"/>
                          </a:xfrm>
                          <a:prstGeom prst="rect">
                            <a:avLst/>
                          </a:prstGeom>
                          <a:noFill/>
                          <a:ln>
                            <a:noFill/>
                          </a:ln>
                        </pic:spPr>
                      </pic:pic>
                    </a:graphicData>
                  </a:graphic>
                </wp:inline>
              </w:drawing>
            </w:r>
          </w:p>
        </w:tc>
        <w:tc>
          <w:tcPr>
            <w:tcW w:w="7128" w:type="dxa"/>
            <w:tcMar>
              <w:top w:w="20" w:type="dxa"/>
              <w:left w:w="35" w:type="dxa"/>
              <w:bottom w:w="15" w:type="dxa"/>
              <w:right w:w="35" w:type="dxa"/>
            </w:tcMar>
          </w:tcPr>
          <w:p w14:paraId="2B48C85D" w14:textId="77777777" w:rsidR="00C162FA" w:rsidRDefault="00000000">
            <w:pPr>
              <w:spacing w:after="40"/>
            </w:pPr>
            <w:r>
              <w:rPr>
                <w:b/>
                <w:color w:val="1F4E79"/>
              </w:rPr>
              <w:t xml:space="preserve">2. </w:t>
            </w:r>
            <w:r>
              <w:t>Two parked cars have masses of 1500 kg and 1200 kg. The distance between their centers is 2.0 m. Calculate the gravitational force between them. Use G = 6.67 × 10⁻¹¹ N·m²/kg².</w:t>
            </w:r>
          </w:p>
        </w:tc>
      </w:tr>
    </w:tbl>
    <w:p w14:paraId="5BC5D3D3" w14:textId="31A82320" w:rsidR="00C162FA" w:rsidRDefault="000F6EA2">
      <w:r w:rsidRPr="000F6EA2">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1CF2FA4" w14:textId="77777777">
        <w:trPr>
          <w:cantSplit/>
          <w:jc w:val="center"/>
        </w:trPr>
        <w:tc>
          <w:tcPr>
            <w:tcW w:w="3096" w:type="dxa"/>
            <w:tcMar>
              <w:top w:w="20" w:type="dxa"/>
              <w:left w:w="35" w:type="dxa"/>
              <w:bottom w:w="15" w:type="dxa"/>
              <w:right w:w="35" w:type="dxa"/>
            </w:tcMar>
          </w:tcPr>
          <w:p w14:paraId="4F5C34D8" w14:textId="77777777" w:rsidR="00C162FA" w:rsidRDefault="00000000">
            <w:pPr>
              <w:jc w:val="center"/>
            </w:pPr>
            <w:r>
              <w:rPr>
                <w:noProof/>
              </w:rPr>
              <w:drawing>
                <wp:inline distT="0" distB="0" distL="0" distR="0" wp14:anchorId="4EEF8231" wp14:editId="55627ED2">
                  <wp:extent cx="1874519" cy="874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ity.jpg"/>
                          <pic:cNvPicPr/>
                        </pic:nvPicPr>
                        <pic:blipFill>
                          <a:blip r:embed="rId18"/>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1F643197" w14:textId="77777777" w:rsidR="00C162FA" w:rsidRDefault="00000000">
            <w:pPr>
              <w:spacing w:after="40"/>
            </w:pPr>
            <w:r>
              <w:rPr>
                <w:b/>
                <w:color w:val="1F4E79"/>
              </w:rPr>
              <w:t xml:space="preserve">3. </w:t>
            </w:r>
            <w:r>
              <w:t>A spacecraft moves from 1.0 × 10⁷ m to 2.0 × 10⁷ m from Earth's center. Explain how the gravitational force changes.</w:t>
            </w:r>
          </w:p>
        </w:tc>
      </w:tr>
    </w:tbl>
    <w:p w14:paraId="1A5842C4" w14:textId="77777777" w:rsidR="000F6EA2" w:rsidRDefault="000F6EA2" w:rsidP="000F6EA2">
      <w:r>
        <w:rPr>
          <w:color w:val="787878"/>
          <w:sz w:val="24"/>
        </w:rPr>
        <w:t>……………………………………………………………………………………………………………………………………………………………………………………………………………………………………………………………………………………………………………………………………………………………………………………………………………………………………………………………………………………………………………………………..</w:t>
      </w:r>
    </w:p>
    <w:p w14:paraId="47AA27FA"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AE386AC" w14:textId="77777777">
        <w:trPr>
          <w:cantSplit/>
          <w:jc w:val="center"/>
        </w:trPr>
        <w:tc>
          <w:tcPr>
            <w:tcW w:w="3096" w:type="dxa"/>
            <w:tcMar>
              <w:top w:w="20" w:type="dxa"/>
              <w:left w:w="35" w:type="dxa"/>
              <w:bottom w:w="15" w:type="dxa"/>
              <w:right w:w="35" w:type="dxa"/>
            </w:tcMar>
          </w:tcPr>
          <w:p w14:paraId="65CC76C9" w14:textId="77777777" w:rsidR="00C162FA" w:rsidRDefault="00000000">
            <w:pPr>
              <w:jc w:val="center"/>
            </w:pPr>
            <w:r>
              <w:rPr>
                <w:noProof/>
              </w:rPr>
              <w:drawing>
                <wp:inline distT="0" distB="0" distL="0" distR="0" wp14:anchorId="3EA82325" wp14:editId="535908A6">
                  <wp:extent cx="1874519" cy="874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bit.jpg"/>
                          <pic:cNvPicPr/>
                        </pic:nvPicPr>
                        <pic:blipFill>
                          <a:blip r:embed="rId1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6FF5FC78" w14:textId="77777777" w:rsidR="00C162FA" w:rsidRDefault="00000000">
            <w:pPr>
              <w:spacing w:after="40"/>
            </w:pPr>
            <w:r>
              <w:rPr>
                <w:b/>
                <w:color w:val="1F4E79"/>
              </w:rPr>
              <w:t xml:space="preserve">4. </w:t>
            </w:r>
            <w:r>
              <w:t>A satellite orbits Earth at a radius of 7.0 × 10⁶ m from Earth's center. Calculate its orbital speed using v = √(GM/r), G = 6.67 × 10⁻¹¹ N·m²/kg², and M = 5.97 × 10²⁴ kg.</w:t>
            </w:r>
          </w:p>
        </w:tc>
      </w:tr>
    </w:tbl>
    <w:p w14:paraId="45E79F9F" w14:textId="77777777" w:rsidR="000F6EA2" w:rsidRDefault="000F6EA2" w:rsidP="000F6EA2">
      <w:r>
        <w:rPr>
          <w:color w:val="787878"/>
          <w:sz w:val="24"/>
        </w:rPr>
        <w:t>……………………………………………………………………………………………………………………………………………………………………………………………………………………………………………………………………………………………………………………………………………………………………………………………………………………………………………………………………………………………………………………………..</w:t>
      </w:r>
    </w:p>
    <w:p w14:paraId="64E3737F"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20F2A92" w14:textId="77777777">
        <w:trPr>
          <w:cantSplit/>
          <w:jc w:val="center"/>
        </w:trPr>
        <w:tc>
          <w:tcPr>
            <w:tcW w:w="3096" w:type="dxa"/>
            <w:tcMar>
              <w:top w:w="20" w:type="dxa"/>
              <w:left w:w="35" w:type="dxa"/>
              <w:bottom w:w="15" w:type="dxa"/>
              <w:right w:w="35" w:type="dxa"/>
            </w:tcMar>
          </w:tcPr>
          <w:p w14:paraId="04D2AC20" w14:textId="77777777" w:rsidR="00C162FA" w:rsidRDefault="00000000">
            <w:pPr>
              <w:jc w:val="center"/>
            </w:pPr>
            <w:r>
              <w:rPr>
                <w:noProof/>
              </w:rPr>
              <w:drawing>
                <wp:inline distT="0" distB="0" distL="0" distR="0" wp14:anchorId="19ADA9B7" wp14:editId="36548A0D">
                  <wp:extent cx="1874519" cy="874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bit.jpg"/>
                          <pic:cNvPicPr/>
                        </pic:nvPicPr>
                        <pic:blipFill>
                          <a:blip r:embed="rId1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21220B10" w14:textId="77777777" w:rsidR="00C162FA" w:rsidRDefault="00000000">
            <w:pPr>
              <w:spacing w:after="40"/>
            </w:pPr>
            <w:r>
              <w:rPr>
                <w:b/>
                <w:color w:val="1F4E79"/>
              </w:rPr>
              <w:t xml:space="preserve">5. </w:t>
            </w:r>
            <w:r>
              <w:t>A planet moves in an elliptical orbit around the Sun. Explain why the planet moves faster when it is close to the Sun and slower when it is farther away.</w:t>
            </w:r>
          </w:p>
        </w:tc>
      </w:tr>
    </w:tbl>
    <w:p w14:paraId="79A9E3C2" w14:textId="77777777" w:rsidR="000F6EA2" w:rsidRDefault="000F6EA2" w:rsidP="000F6EA2">
      <w:r>
        <w:rPr>
          <w:color w:val="787878"/>
          <w:sz w:val="24"/>
        </w:rPr>
        <w:t>……………………………………………………………………………………………………………………………………………………………………………………………………………………………………………………………………………………………………………………………………………………………………………………………………………………………………………………………………………………………………………………………..</w:t>
      </w:r>
    </w:p>
    <w:p w14:paraId="18EF8EB0"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805BDBF" w14:textId="77777777">
        <w:trPr>
          <w:cantSplit/>
          <w:jc w:val="center"/>
        </w:trPr>
        <w:tc>
          <w:tcPr>
            <w:tcW w:w="3096" w:type="dxa"/>
            <w:tcMar>
              <w:top w:w="20" w:type="dxa"/>
              <w:left w:w="35" w:type="dxa"/>
              <w:bottom w:w="15" w:type="dxa"/>
              <w:right w:w="35" w:type="dxa"/>
            </w:tcMar>
          </w:tcPr>
          <w:p w14:paraId="3941AD29" w14:textId="77777777" w:rsidR="00C162FA" w:rsidRDefault="00000000">
            <w:pPr>
              <w:jc w:val="center"/>
            </w:pPr>
            <w:r>
              <w:rPr>
                <w:noProof/>
              </w:rPr>
              <w:lastRenderedPageBreak/>
              <w:drawing>
                <wp:inline distT="0" distB="0" distL="0" distR="0" wp14:anchorId="6440F3E1" wp14:editId="2AD8F2CE">
                  <wp:extent cx="1874519" cy="874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jpg"/>
                          <pic:cNvPicPr/>
                        </pic:nvPicPr>
                        <pic:blipFill>
                          <a:blip r:embed="rId2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135C0C8C" w14:textId="77777777" w:rsidR="000F6EA2" w:rsidRDefault="00000000">
            <w:pPr>
              <w:spacing w:after="40"/>
            </w:pPr>
            <w:r>
              <w:rPr>
                <w:b/>
                <w:color w:val="1F4E79"/>
              </w:rPr>
              <w:t xml:space="preserve">6. </w:t>
            </w:r>
            <w:r>
              <w:t xml:space="preserve">The picture shows arrows around Earth. </w:t>
            </w:r>
          </w:p>
          <w:p w14:paraId="279CDE37" w14:textId="26B89C97" w:rsidR="00C162FA" w:rsidRDefault="00000000">
            <w:pPr>
              <w:spacing w:after="40"/>
            </w:pPr>
            <w:r>
              <w:t>Explain what the arrows represent and why they point toward Earth's center.</w:t>
            </w:r>
          </w:p>
        </w:tc>
      </w:tr>
    </w:tbl>
    <w:p w14:paraId="4D5A1978" w14:textId="77777777" w:rsidR="000F6EA2" w:rsidRDefault="000F6EA2" w:rsidP="000F6EA2">
      <w:r>
        <w:rPr>
          <w:color w:val="787878"/>
          <w:sz w:val="24"/>
        </w:rPr>
        <w:t>……………………………………………………………………………………………………………………………………………………………………………………………………………………………………………………………………………………………………………………………………………………………………………………………………………………………………………………………………………………………………………………………..</w:t>
      </w:r>
    </w:p>
    <w:p w14:paraId="506B8562"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C164710" w14:textId="77777777">
        <w:trPr>
          <w:cantSplit/>
          <w:jc w:val="center"/>
        </w:trPr>
        <w:tc>
          <w:tcPr>
            <w:tcW w:w="3096" w:type="dxa"/>
            <w:tcMar>
              <w:top w:w="20" w:type="dxa"/>
              <w:left w:w="35" w:type="dxa"/>
              <w:bottom w:w="15" w:type="dxa"/>
              <w:right w:w="35" w:type="dxa"/>
            </w:tcMar>
          </w:tcPr>
          <w:p w14:paraId="47E8DB7D" w14:textId="77777777" w:rsidR="00C162FA" w:rsidRDefault="00000000">
            <w:pPr>
              <w:jc w:val="center"/>
            </w:pPr>
            <w:r>
              <w:rPr>
                <w:noProof/>
              </w:rPr>
              <w:drawing>
                <wp:inline distT="0" distB="0" distL="0" distR="0" wp14:anchorId="5FE78A2C" wp14:editId="50ACA2CF">
                  <wp:extent cx="1874519" cy="8747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ity.jpg"/>
                          <pic:cNvPicPr/>
                        </pic:nvPicPr>
                        <pic:blipFill>
                          <a:blip r:embed="rId21"/>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4B3930E9" w14:textId="77777777" w:rsidR="00C162FA" w:rsidRDefault="00000000">
            <w:pPr>
              <w:spacing w:after="40"/>
            </w:pPr>
            <w:r>
              <w:rPr>
                <w:b/>
                <w:color w:val="1F4E79"/>
              </w:rPr>
              <w:t xml:space="preserve">7. </w:t>
            </w:r>
            <w:r>
              <w:t>Massive objects can bend the path of light. Explain this idea in a simple way using Einstein's general theory of relativity.</w:t>
            </w:r>
          </w:p>
        </w:tc>
      </w:tr>
    </w:tbl>
    <w:p w14:paraId="4C8EABD9" w14:textId="77777777" w:rsidR="000F6EA2" w:rsidRDefault="000F6EA2" w:rsidP="000F6EA2">
      <w:r>
        <w:rPr>
          <w:color w:val="787878"/>
          <w:sz w:val="24"/>
        </w:rPr>
        <w:t>……………………………………………………………………………………………………………………………………………………………………………………………………………………………………………………………………………………………………………………………………………………………………………………………………………………………………………………………………………………………………………………………..</w:t>
      </w:r>
    </w:p>
    <w:p w14:paraId="0E671882" w14:textId="77777777" w:rsidR="00C162FA" w:rsidRDefault="00C162FA"/>
    <w:p w14:paraId="2423F98C" w14:textId="77777777" w:rsidR="00C162FA" w:rsidRDefault="00000000">
      <w:pPr>
        <w:spacing w:before="160"/>
        <w:rPr>
          <w:b/>
          <w:color w:val="1F4E79"/>
          <w:sz w:val="32"/>
        </w:rPr>
      </w:pPr>
      <w:r>
        <w:rPr>
          <w:b/>
          <w:color w:val="1F4E79"/>
          <w:sz w:val="32"/>
        </w:rPr>
        <w:t>Projectile Motion</w:t>
      </w:r>
    </w:p>
    <w:p w14:paraId="0F1CB931" w14:textId="3D357AFF" w:rsidR="000F6EA2" w:rsidRDefault="00070523">
      <w:pPr>
        <w:spacing w:before="160"/>
      </w:pPr>
      <w:r>
        <w:rPr>
          <w:noProof/>
        </w:rPr>
        <w:drawing>
          <wp:anchor distT="0" distB="0" distL="114300" distR="114300" simplePos="0" relativeHeight="251654144" behindDoc="0" locked="0" layoutInCell="1" allowOverlap="1" wp14:anchorId="7438017D" wp14:editId="3D4D1944">
            <wp:simplePos x="0" y="0"/>
            <wp:positionH relativeFrom="column">
              <wp:posOffset>1116330</wp:posOffset>
            </wp:positionH>
            <wp:positionV relativeFrom="paragraph">
              <wp:posOffset>3040380</wp:posOffset>
            </wp:positionV>
            <wp:extent cx="4229100" cy="1774190"/>
            <wp:effectExtent l="0" t="0" r="0" b="0"/>
            <wp:wrapSquare wrapText="bothSides"/>
            <wp:docPr id="1267373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9100" cy="1774190"/>
                    </a:xfrm>
                    <a:prstGeom prst="rect">
                      <a:avLst/>
                    </a:prstGeom>
                    <a:noFill/>
                  </pic:spPr>
                </pic:pic>
              </a:graphicData>
            </a:graphic>
            <wp14:sizeRelH relativeFrom="margin">
              <wp14:pctWidth>0</wp14:pctWidth>
            </wp14:sizeRelH>
            <wp14:sizeRelV relativeFrom="margin">
              <wp14:pctHeight>0</wp14:pctHeight>
            </wp14:sizeRelV>
          </wp:anchor>
        </w:drawing>
      </w:r>
      <w:r w:rsidR="00C30F64" w:rsidRPr="00C30F64">
        <w:rPr>
          <w:noProof/>
        </w:rPr>
        <w:drawing>
          <wp:inline distT="0" distB="0" distL="0" distR="0" wp14:anchorId="2810E314" wp14:editId="56467A48">
            <wp:extent cx="6572249" cy="2736850"/>
            <wp:effectExtent l="0" t="0" r="635" b="6350"/>
            <wp:docPr id="16351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76934" name=""/>
                    <pic:cNvPicPr/>
                  </pic:nvPicPr>
                  <pic:blipFill>
                    <a:blip r:embed="rId23"/>
                    <a:stretch>
                      <a:fillRect/>
                    </a:stretch>
                  </pic:blipFill>
                  <pic:spPr>
                    <a:xfrm>
                      <a:off x="0" y="0"/>
                      <a:ext cx="6580781" cy="2740403"/>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AF2281D" w14:textId="77777777">
        <w:trPr>
          <w:cantSplit/>
          <w:jc w:val="center"/>
        </w:trPr>
        <w:tc>
          <w:tcPr>
            <w:tcW w:w="3096" w:type="dxa"/>
            <w:tcMar>
              <w:top w:w="20" w:type="dxa"/>
              <w:left w:w="35" w:type="dxa"/>
              <w:bottom w:w="15" w:type="dxa"/>
              <w:right w:w="35" w:type="dxa"/>
            </w:tcMar>
          </w:tcPr>
          <w:p w14:paraId="1329488A" w14:textId="796F2DCD" w:rsidR="00070523" w:rsidRPr="00070523" w:rsidRDefault="00070523" w:rsidP="00070523">
            <w:pPr>
              <w:jc w:val="center"/>
            </w:pPr>
            <w:r w:rsidRPr="00070523">
              <w:rPr>
                <w:noProof/>
              </w:rPr>
              <w:lastRenderedPageBreak/>
              <w:drawing>
                <wp:anchor distT="0" distB="0" distL="114300" distR="114300" simplePos="0" relativeHeight="251663360" behindDoc="0" locked="0" layoutInCell="1" allowOverlap="1" wp14:anchorId="1C9E276B" wp14:editId="30C94C9D">
                  <wp:simplePos x="0" y="0"/>
                  <wp:positionH relativeFrom="column">
                    <wp:posOffset>-90805</wp:posOffset>
                  </wp:positionH>
                  <wp:positionV relativeFrom="paragraph">
                    <wp:posOffset>1233170</wp:posOffset>
                  </wp:positionV>
                  <wp:extent cx="1921510" cy="1376045"/>
                  <wp:effectExtent l="0" t="0" r="2540" b="0"/>
                  <wp:wrapSquare wrapText="bothSides"/>
                  <wp:docPr id="255293634" name="Picture 25" descr="Man Shooting Basketball Towards Ho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n Shooting Basketball Towards Hoop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1510" cy="1376045"/>
                          </a:xfrm>
                          <a:prstGeom prst="rect">
                            <a:avLst/>
                          </a:prstGeom>
                          <a:noFill/>
                          <a:ln>
                            <a:noFill/>
                          </a:ln>
                        </pic:spPr>
                      </pic:pic>
                    </a:graphicData>
                  </a:graphic>
                </wp:anchor>
              </w:drawing>
            </w:r>
          </w:p>
        </w:tc>
        <w:tc>
          <w:tcPr>
            <w:tcW w:w="7128" w:type="dxa"/>
            <w:tcMar>
              <w:top w:w="20" w:type="dxa"/>
              <w:left w:w="35" w:type="dxa"/>
              <w:bottom w:w="15" w:type="dxa"/>
              <w:right w:w="35" w:type="dxa"/>
            </w:tcMar>
          </w:tcPr>
          <w:p w14:paraId="443CFCF3" w14:textId="4EAC2D81" w:rsidR="00C30F64" w:rsidRDefault="00C30F64">
            <w:pPr>
              <w:spacing w:after="40"/>
              <w:rPr>
                <w:b/>
                <w:color w:val="1F4E79"/>
              </w:rPr>
            </w:pPr>
          </w:p>
          <w:p w14:paraId="6ACEB721" w14:textId="63F245DA" w:rsidR="00C30F64" w:rsidRDefault="00C30F64">
            <w:pPr>
              <w:spacing w:after="40"/>
              <w:rPr>
                <w:b/>
                <w:color w:val="1F4E79"/>
              </w:rPr>
            </w:pPr>
          </w:p>
          <w:p w14:paraId="18087AF0" w14:textId="1C53217B" w:rsidR="00C30F64" w:rsidRDefault="00C30F64">
            <w:pPr>
              <w:spacing w:after="40"/>
              <w:rPr>
                <w:b/>
                <w:color w:val="1F4E79"/>
              </w:rPr>
            </w:pPr>
          </w:p>
          <w:p w14:paraId="5BD2770A" w14:textId="0AD9748B" w:rsidR="00C30F64" w:rsidRDefault="00C30F64">
            <w:pPr>
              <w:spacing w:after="40"/>
              <w:rPr>
                <w:b/>
                <w:color w:val="1F4E79"/>
              </w:rPr>
            </w:pPr>
          </w:p>
          <w:p w14:paraId="5779EB87" w14:textId="76A9DE2E" w:rsidR="00C30F64" w:rsidRDefault="00C30F64">
            <w:pPr>
              <w:spacing w:after="40"/>
              <w:rPr>
                <w:b/>
                <w:color w:val="1F4E79"/>
              </w:rPr>
            </w:pPr>
          </w:p>
          <w:p w14:paraId="67717F1B" w14:textId="7201E096" w:rsidR="00C30F64" w:rsidRDefault="00C30F64">
            <w:pPr>
              <w:spacing w:after="40"/>
              <w:rPr>
                <w:b/>
                <w:color w:val="1F4E79"/>
              </w:rPr>
            </w:pPr>
          </w:p>
          <w:p w14:paraId="5567BE10" w14:textId="77777777" w:rsidR="00C30F64" w:rsidRDefault="00C30F64">
            <w:pPr>
              <w:spacing w:after="40"/>
              <w:rPr>
                <w:b/>
                <w:color w:val="1F4E79"/>
              </w:rPr>
            </w:pPr>
          </w:p>
          <w:p w14:paraId="19D833F2" w14:textId="77777777" w:rsidR="00C30F64" w:rsidRDefault="00C30F64">
            <w:pPr>
              <w:spacing w:after="40"/>
              <w:rPr>
                <w:b/>
                <w:color w:val="1F4E79"/>
              </w:rPr>
            </w:pPr>
          </w:p>
          <w:p w14:paraId="7966F63B" w14:textId="77777777" w:rsidR="00C162FA" w:rsidRDefault="00000000">
            <w:pPr>
              <w:spacing w:after="40"/>
            </w:pPr>
            <w:r>
              <w:rPr>
                <w:b/>
                <w:color w:val="1F4E79"/>
              </w:rPr>
              <w:t xml:space="preserve">8. </w:t>
            </w:r>
            <w:r>
              <w:t>A student throws a basketball toward a hoop. Explain why the basketball is called a projectile and describe its trajectory.</w:t>
            </w:r>
          </w:p>
          <w:p w14:paraId="31D09BB4" w14:textId="07F33F83" w:rsidR="00070523" w:rsidRDefault="00070523">
            <w:pPr>
              <w:spacing w:after="40"/>
            </w:pPr>
          </w:p>
        </w:tc>
      </w:tr>
    </w:tbl>
    <w:p w14:paraId="631FEDB7" w14:textId="1542E605" w:rsidR="00C162FA" w:rsidRDefault="00C30F64">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483F658" w14:textId="77777777">
        <w:trPr>
          <w:cantSplit/>
          <w:jc w:val="center"/>
        </w:trPr>
        <w:tc>
          <w:tcPr>
            <w:tcW w:w="3096" w:type="dxa"/>
            <w:tcMar>
              <w:top w:w="20" w:type="dxa"/>
              <w:left w:w="35" w:type="dxa"/>
              <w:bottom w:w="15" w:type="dxa"/>
              <w:right w:w="35" w:type="dxa"/>
            </w:tcMar>
          </w:tcPr>
          <w:p w14:paraId="5AEF7114" w14:textId="5614A602" w:rsidR="00C162FA" w:rsidRDefault="00F4745F" w:rsidP="00F4745F">
            <w:pPr>
              <w:jc w:val="center"/>
            </w:pPr>
            <w:r w:rsidRPr="00F4745F">
              <w:rPr>
                <w:noProof/>
              </w:rPr>
              <w:drawing>
                <wp:inline distT="0" distB="0" distL="0" distR="0" wp14:anchorId="4D16D741" wp14:editId="5FAB9F8C">
                  <wp:extent cx="1921510" cy="1921510"/>
                  <wp:effectExtent l="0" t="0" r="2540" b="2540"/>
                  <wp:docPr id="1090410002" name="Picture 26" descr="A ball is projected vertically downw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ball is projected vertically downward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21510" cy="1921510"/>
                          </a:xfrm>
                          <a:prstGeom prst="rect">
                            <a:avLst/>
                          </a:prstGeom>
                          <a:noFill/>
                          <a:ln>
                            <a:noFill/>
                          </a:ln>
                        </pic:spPr>
                      </pic:pic>
                    </a:graphicData>
                  </a:graphic>
                </wp:inline>
              </w:drawing>
            </w:r>
          </w:p>
        </w:tc>
        <w:tc>
          <w:tcPr>
            <w:tcW w:w="7128" w:type="dxa"/>
            <w:tcMar>
              <w:top w:w="20" w:type="dxa"/>
              <w:left w:w="35" w:type="dxa"/>
              <w:bottom w:w="15" w:type="dxa"/>
              <w:right w:w="35" w:type="dxa"/>
            </w:tcMar>
          </w:tcPr>
          <w:p w14:paraId="179765F9" w14:textId="77777777" w:rsidR="00F4745F" w:rsidRDefault="00F4745F">
            <w:pPr>
              <w:spacing w:after="40"/>
              <w:rPr>
                <w:b/>
                <w:color w:val="1F4E79"/>
              </w:rPr>
            </w:pPr>
          </w:p>
          <w:p w14:paraId="2ED1DFD0" w14:textId="40C9C500" w:rsidR="00C162FA" w:rsidRDefault="00000000">
            <w:pPr>
              <w:spacing w:after="40"/>
            </w:pPr>
            <w:r>
              <w:rPr>
                <w:b/>
                <w:color w:val="1F4E79"/>
              </w:rPr>
              <w:t xml:space="preserve">9. </w:t>
            </w:r>
            <w:r>
              <w:t>A ball is dropped from a height of 20 m. Calculate the time it takes to reach the ground and its speed just before impact. Ignore air resistance and use g = 9.8 m/s².</w:t>
            </w:r>
          </w:p>
        </w:tc>
      </w:tr>
    </w:tbl>
    <w:p w14:paraId="00BC16C2" w14:textId="77777777" w:rsidR="00C30F64" w:rsidRDefault="00C30F64" w:rsidP="00C30F64">
      <w:r>
        <w:rPr>
          <w:color w:val="787878"/>
          <w:sz w:val="24"/>
        </w:rPr>
        <w:t>…………………………………………………………………………………………………………………………………………………………………………………………………………………………………………………………………………………………………………………………………………………..</w:t>
      </w:r>
    </w:p>
    <w:p w14:paraId="4AC1CF44" w14:textId="77777777" w:rsidR="00C30F64" w:rsidRDefault="00C30F64" w:rsidP="00C30F64">
      <w:r>
        <w:rPr>
          <w:color w:val="787878"/>
          <w:sz w:val="24"/>
        </w:rPr>
        <w:t>…………………………………………………………………………………………………………………………………………………………………………………………………………………………………………………………………………………………………………………………………………………..</w:t>
      </w:r>
    </w:p>
    <w:p w14:paraId="1CA7B052"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8FADDD3" w14:textId="77777777">
        <w:trPr>
          <w:cantSplit/>
          <w:jc w:val="center"/>
        </w:trPr>
        <w:tc>
          <w:tcPr>
            <w:tcW w:w="3096" w:type="dxa"/>
            <w:tcMar>
              <w:top w:w="20" w:type="dxa"/>
              <w:left w:w="35" w:type="dxa"/>
              <w:bottom w:w="15" w:type="dxa"/>
              <w:right w:w="35" w:type="dxa"/>
            </w:tcMar>
          </w:tcPr>
          <w:p w14:paraId="68240012" w14:textId="64C87E6E" w:rsidR="00C162FA" w:rsidRDefault="00F4745F" w:rsidP="00F4745F">
            <w:pPr>
              <w:jc w:val="center"/>
            </w:pPr>
            <w:r w:rsidRPr="00F4745F">
              <w:rPr>
                <w:noProof/>
              </w:rPr>
              <w:drawing>
                <wp:inline distT="0" distB="0" distL="0" distR="0" wp14:anchorId="0C012CBC" wp14:editId="2256535B">
                  <wp:extent cx="1921510" cy="1437640"/>
                  <wp:effectExtent l="0" t="0" r="2540" b="0"/>
                  <wp:docPr id="1122832811" name="Picture 27" descr="A small ball rolls horizontally off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mall ball rolls horizontally off th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1510" cy="1437640"/>
                          </a:xfrm>
                          <a:prstGeom prst="rect">
                            <a:avLst/>
                          </a:prstGeom>
                          <a:noFill/>
                          <a:ln>
                            <a:noFill/>
                          </a:ln>
                        </pic:spPr>
                      </pic:pic>
                    </a:graphicData>
                  </a:graphic>
                </wp:inline>
              </w:drawing>
            </w:r>
          </w:p>
        </w:tc>
        <w:tc>
          <w:tcPr>
            <w:tcW w:w="7128" w:type="dxa"/>
            <w:tcMar>
              <w:top w:w="20" w:type="dxa"/>
              <w:left w:w="35" w:type="dxa"/>
              <w:bottom w:w="15" w:type="dxa"/>
              <w:right w:w="35" w:type="dxa"/>
            </w:tcMar>
          </w:tcPr>
          <w:p w14:paraId="48239AEA" w14:textId="77777777" w:rsidR="00C162FA" w:rsidRDefault="00000000">
            <w:pPr>
              <w:spacing w:after="40"/>
            </w:pPr>
            <w:r>
              <w:rPr>
                <w:b/>
                <w:color w:val="1F4E79"/>
              </w:rPr>
              <w:t xml:space="preserve">10. </w:t>
            </w:r>
            <w:r>
              <w:t>A ball rolls horizontally off a 45 m high building with a horizontal speed of 12 m/s. Calculate the time of flight and the horizontal range. Ignore air resistance.</w:t>
            </w:r>
          </w:p>
        </w:tc>
      </w:tr>
    </w:tbl>
    <w:p w14:paraId="083945CA" w14:textId="77777777" w:rsidR="00C30F64" w:rsidRDefault="00C30F64" w:rsidP="00C30F64">
      <w:r>
        <w:rPr>
          <w:color w:val="787878"/>
          <w:sz w:val="24"/>
        </w:rPr>
        <w:t>…………………………………………………………………………………………………………………………………………………………………………………………………………………………………………………………………………………………………………………………………………………..</w:t>
      </w:r>
    </w:p>
    <w:p w14:paraId="18370C69" w14:textId="77777777" w:rsidR="00C30F64" w:rsidRDefault="00C30F64" w:rsidP="00C30F64">
      <w:r>
        <w:rPr>
          <w:color w:val="787878"/>
          <w:sz w:val="24"/>
        </w:rPr>
        <w:t>…………………………………………………………………………………………………………………………………………………………………………………………………………………………………………………………………………………………………………………………………………………..</w:t>
      </w:r>
    </w:p>
    <w:p w14:paraId="5B38B8F2"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0EBCB9C5" w14:textId="77777777">
        <w:trPr>
          <w:cantSplit/>
          <w:jc w:val="center"/>
        </w:trPr>
        <w:tc>
          <w:tcPr>
            <w:tcW w:w="3096" w:type="dxa"/>
            <w:tcMar>
              <w:top w:w="20" w:type="dxa"/>
              <w:left w:w="35" w:type="dxa"/>
              <w:bottom w:w="15" w:type="dxa"/>
              <w:right w:w="35" w:type="dxa"/>
            </w:tcMar>
          </w:tcPr>
          <w:p w14:paraId="2A1BF215" w14:textId="46BB8726" w:rsidR="00C162FA" w:rsidRDefault="00F4745F" w:rsidP="00F4745F">
            <w:pPr>
              <w:jc w:val="center"/>
            </w:pPr>
            <w:r w:rsidRPr="00F4745F">
              <w:rPr>
                <w:noProof/>
              </w:rPr>
              <w:lastRenderedPageBreak/>
              <w:drawing>
                <wp:inline distT="0" distB="0" distL="0" distR="0" wp14:anchorId="61DC4D1E" wp14:editId="01E4EF43">
                  <wp:extent cx="1921510" cy="997585"/>
                  <wp:effectExtent l="0" t="0" r="2540" b="0"/>
                  <wp:docPr id="1613902853" name="Picture 28" descr="A ball is projected with a speed of 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ball is projected with a speed of 20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21510" cy="997585"/>
                          </a:xfrm>
                          <a:prstGeom prst="rect">
                            <a:avLst/>
                          </a:prstGeom>
                          <a:noFill/>
                          <a:ln>
                            <a:noFill/>
                          </a:ln>
                        </pic:spPr>
                      </pic:pic>
                    </a:graphicData>
                  </a:graphic>
                </wp:inline>
              </w:drawing>
            </w:r>
          </w:p>
        </w:tc>
        <w:tc>
          <w:tcPr>
            <w:tcW w:w="7128" w:type="dxa"/>
            <w:tcMar>
              <w:top w:w="20" w:type="dxa"/>
              <w:left w:w="35" w:type="dxa"/>
              <w:bottom w:w="15" w:type="dxa"/>
              <w:right w:w="35" w:type="dxa"/>
            </w:tcMar>
          </w:tcPr>
          <w:p w14:paraId="0D22E520" w14:textId="77777777" w:rsidR="00C162FA" w:rsidRDefault="00000000">
            <w:pPr>
              <w:spacing w:after="40"/>
            </w:pPr>
            <w:r>
              <w:rPr>
                <w:b/>
                <w:color w:val="1F4E79"/>
              </w:rPr>
              <w:t xml:space="preserve">11. </w:t>
            </w:r>
            <w:r>
              <w:t>A ball is launched at 20 m/s at an angle of 30° above the horizontal. Calculate vₓ, vᵧ, time of flight, maximum height, and range. Use g = 9.8 m/s².</w:t>
            </w:r>
          </w:p>
        </w:tc>
      </w:tr>
    </w:tbl>
    <w:p w14:paraId="49B382F2" w14:textId="77777777" w:rsidR="00C30F64" w:rsidRDefault="00C30F64" w:rsidP="00C30F64">
      <w:r>
        <w:rPr>
          <w:color w:val="787878"/>
          <w:sz w:val="24"/>
        </w:rPr>
        <w:t>…………………………………………………………………………………………………………………………………………………………………………………………………………………………………………………………………………………………………………………………………………………..</w:t>
      </w:r>
    </w:p>
    <w:p w14:paraId="06B352D0" w14:textId="77777777" w:rsidR="00C30F64" w:rsidRDefault="00C30F64" w:rsidP="00C30F64">
      <w:r>
        <w:rPr>
          <w:color w:val="787878"/>
          <w:sz w:val="24"/>
        </w:rPr>
        <w:t>…………………………………………………………………………………………………………………………………………………………………………………………………………………………………………………………………………………………………………………………………………………..</w:t>
      </w:r>
    </w:p>
    <w:p w14:paraId="60EA775B" w14:textId="4F429DFB" w:rsidR="00C162FA" w:rsidRDefault="00C162FA" w:rsidP="00C30F64">
      <w:pPr>
        <w:spacing w:after="0"/>
        <w:ind w:left="216"/>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F9F6723" w14:textId="77777777">
        <w:trPr>
          <w:cantSplit/>
          <w:jc w:val="center"/>
        </w:trPr>
        <w:tc>
          <w:tcPr>
            <w:tcW w:w="3096" w:type="dxa"/>
            <w:tcMar>
              <w:top w:w="20" w:type="dxa"/>
              <w:left w:w="35" w:type="dxa"/>
              <w:bottom w:w="15" w:type="dxa"/>
              <w:right w:w="35" w:type="dxa"/>
            </w:tcMar>
          </w:tcPr>
          <w:p w14:paraId="1DF1C683" w14:textId="2E6FE02A" w:rsidR="00C162FA" w:rsidRDefault="00F4745F" w:rsidP="00F4745F">
            <w:pPr>
              <w:jc w:val="center"/>
            </w:pPr>
            <w:r w:rsidRPr="00F4745F">
              <w:rPr>
                <w:noProof/>
              </w:rPr>
              <w:drawing>
                <wp:inline distT="0" distB="0" distL="0" distR="0" wp14:anchorId="22170472" wp14:editId="03E62040">
                  <wp:extent cx="1921510" cy="997585"/>
                  <wp:effectExtent l="0" t="0" r="2540" b="0"/>
                  <wp:docPr id="62690382" name="Picture 29" descr="A ball is projected with a speed of 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ball is projected with a speed of 20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21510" cy="997585"/>
                          </a:xfrm>
                          <a:prstGeom prst="rect">
                            <a:avLst/>
                          </a:prstGeom>
                          <a:noFill/>
                          <a:ln>
                            <a:noFill/>
                          </a:ln>
                        </pic:spPr>
                      </pic:pic>
                    </a:graphicData>
                  </a:graphic>
                </wp:inline>
              </w:drawing>
            </w:r>
          </w:p>
        </w:tc>
        <w:tc>
          <w:tcPr>
            <w:tcW w:w="7128" w:type="dxa"/>
            <w:tcMar>
              <w:top w:w="20" w:type="dxa"/>
              <w:left w:w="35" w:type="dxa"/>
              <w:bottom w:w="15" w:type="dxa"/>
              <w:right w:w="35" w:type="dxa"/>
            </w:tcMar>
          </w:tcPr>
          <w:p w14:paraId="5F594B02" w14:textId="77777777" w:rsidR="00C162FA" w:rsidRDefault="00000000">
            <w:pPr>
              <w:spacing w:after="40"/>
            </w:pPr>
            <w:r>
              <w:rPr>
                <w:b/>
                <w:color w:val="1F4E79"/>
              </w:rPr>
              <w:t xml:space="preserve">12. </w:t>
            </w:r>
            <w:r>
              <w:t>Three balls are launched with the same speed at 30°, 45°, and 60°. Explain which angle gives the greatest range when air resistance is ignored.</w:t>
            </w:r>
          </w:p>
        </w:tc>
      </w:tr>
    </w:tbl>
    <w:p w14:paraId="287CA153" w14:textId="77777777" w:rsidR="00C30F64" w:rsidRDefault="00C30F64" w:rsidP="00C30F64">
      <w:r>
        <w:rPr>
          <w:color w:val="787878"/>
          <w:sz w:val="24"/>
        </w:rPr>
        <w:t>…………………………………………………………………………………………………………………………………………………………………………………………………………………………………………………………………………………………………………………………………………………..</w:t>
      </w:r>
    </w:p>
    <w:p w14:paraId="5045A3A0" w14:textId="77777777" w:rsidR="00C30F64" w:rsidRDefault="00C30F64" w:rsidP="00C30F64">
      <w:r>
        <w:rPr>
          <w:color w:val="787878"/>
          <w:sz w:val="24"/>
        </w:rPr>
        <w:t>…………………………………………………………………………………………………………………………………………………………………………………………………………………………………………………………………………………………………………………………………………………..</w:t>
      </w:r>
    </w:p>
    <w:p w14:paraId="5FC1457B"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08189687" w14:textId="77777777">
        <w:trPr>
          <w:cantSplit/>
          <w:jc w:val="center"/>
        </w:trPr>
        <w:tc>
          <w:tcPr>
            <w:tcW w:w="3096" w:type="dxa"/>
            <w:tcMar>
              <w:top w:w="20" w:type="dxa"/>
              <w:left w:w="35" w:type="dxa"/>
              <w:bottom w:w="15" w:type="dxa"/>
              <w:right w:w="35" w:type="dxa"/>
            </w:tcMar>
          </w:tcPr>
          <w:p w14:paraId="14935E05" w14:textId="593026F8" w:rsidR="00C162FA" w:rsidRDefault="00F4745F" w:rsidP="00F4745F">
            <w:pPr>
              <w:jc w:val="center"/>
            </w:pPr>
            <w:r w:rsidRPr="00F4745F">
              <w:rPr>
                <w:noProof/>
              </w:rPr>
              <w:drawing>
                <wp:inline distT="0" distB="0" distL="0" distR="0" wp14:anchorId="0D4C6F94" wp14:editId="74F79586">
                  <wp:extent cx="1921510" cy="1038860"/>
                  <wp:effectExtent l="0" t="0" r="2540" b="8890"/>
                  <wp:docPr id="320720767" name="Picture 30" descr="Vertical Velocity of a Projec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ertical Velocity of a Projecti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1510" cy="1038860"/>
                          </a:xfrm>
                          <a:prstGeom prst="rect">
                            <a:avLst/>
                          </a:prstGeom>
                          <a:noFill/>
                          <a:ln>
                            <a:noFill/>
                          </a:ln>
                        </pic:spPr>
                      </pic:pic>
                    </a:graphicData>
                  </a:graphic>
                </wp:inline>
              </w:drawing>
            </w:r>
          </w:p>
        </w:tc>
        <w:tc>
          <w:tcPr>
            <w:tcW w:w="7128" w:type="dxa"/>
            <w:tcMar>
              <w:top w:w="20" w:type="dxa"/>
              <w:left w:w="35" w:type="dxa"/>
              <w:bottom w:w="15" w:type="dxa"/>
              <w:right w:w="35" w:type="dxa"/>
            </w:tcMar>
          </w:tcPr>
          <w:p w14:paraId="748AB397" w14:textId="77777777" w:rsidR="00C162FA" w:rsidRDefault="00000000">
            <w:pPr>
              <w:spacing w:after="40"/>
            </w:pPr>
            <w:r>
              <w:rPr>
                <w:b/>
                <w:color w:val="1F4E79"/>
              </w:rPr>
              <w:t xml:space="preserve">13. </w:t>
            </w:r>
            <w:r>
              <w:t>Explain why the horizontal velocity of a projectile stays constant while the vertical velocity changes.</w:t>
            </w:r>
          </w:p>
        </w:tc>
      </w:tr>
    </w:tbl>
    <w:p w14:paraId="1AA30CFD" w14:textId="77777777" w:rsidR="00C30F64" w:rsidRDefault="00C30F64" w:rsidP="00C30F64">
      <w:r>
        <w:rPr>
          <w:color w:val="787878"/>
          <w:sz w:val="24"/>
        </w:rPr>
        <w:t>…………………………………………………………………………………………………………………………………………………………………………………………………………………………………………………………………………………………………………………………………………………..</w:t>
      </w:r>
    </w:p>
    <w:p w14:paraId="59F43E27" w14:textId="77777777" w:rsidR="00C162FA" w:rsidRDefault="00C162FA"/>
    <w:p w14:paraId="0A01407A" w14:textId="77777777" w:rsidR="00C162FA" w:rsidRDefault="00000000">
      <w:pPr>
        <w:spacing w:before="160"/>
      </w:pPr>
      <w:r>
        <w:rPr>
          <w:b/>
          <w:color w:val="1F4E79"/>
          <w:sz w:val="32"/>
        </w:rPr>
        <w:t>Relative Velocity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24A4AB4" w14:textId="77777777">
        <w:trPr>
          <w:cantSplit/>
          <w:jc w:val="center"/>
        </w:trPr>
        <w:tc>
          <w:tcPr>
            <w:tcW w:w="3096" w:type="dxa"/>
            <w:tcMar>
              <w:top w:w="20" w:type="dxa"/>
              <w:left w:w="35" w:type="dxa"/>
              <w:bottom w:w="15" w:type="dxa"/>
              <w:right w:w="35" w:type="dxa"/>
            </w:tcMar>
          </w:tcPr>
          <w:p w14:paraId="6D1347C8" w14:textId="77777777" w:rsidR="00C162FA" w:rsidRDefault="00000000">
            <w:pPr>
              <w:jc w:val="center"/>
            </w:pPr>
            <w:r>
              <w:rPr>
                <w:noProof/>
              </w:rPr>
              <w:drawing>
                <wp:inline distT="0" distB="0" distL="0" distR="0" wp14:anchorId="5E7DF2EC" wp14:editId="20DD3D00">
                  <wp:extent cx="1874519" cy="8747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jpg"/>
                          <pic:cNvPicPr/>
                        </pic:nvPicPr>
                        <pic:blipFill>
                          <a:blip r:embed="rId2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17B5BE18" w14:textId="77777777" w:rsidR="00C162FA" w:rsidRDefault="00000000">
            <w:pPr>
              <w:spacing w:after="40"/>
            </w:pPr>
            <w:r>
              <w:rPr>
                <w:b/>
                <w:color w:val="1F4E79"/>
              </w:rPr>
              <w:t xml:space="preserve">14. </w:t>
            </w:r>
            <w:r>
              <w:t>A bus travels at 6 m/s in the positive direction. A student walks toward the front of the bus at 2 m/s relative to the bus. Calculate the student's velocity relative to the road.</w:t>
            </w:r>
          </w:p>
        </w:tc>
      </w:tr>
    </w:tbl>
    <w:p w14:paraId="7C3613E8" w14:textId="77777777" w:rsidR="00C30F64" w:rsidRDefault="00C30F64" w:rsidP="00C30F64">
      <w:r>
        <w:rPr>
          <w:color w:val="787878"/>
          <w:sz w:val="24"/>
        </w:rPr>
        <w:t>…………………………………………………………………………………………………………………………………………………………………………………………………………………………………………………………………………………………………………………………………………………..</w:t>
      </w:r>
    </w:p>
    <w:p w14:paraId="41A6AEDB" w14:textId="77777777" w:rsidR="00C30F64" w:rsidRDefault="00C30F64" w:rsidP="00C30F64">
      <w:r>
        <w:rPr>
          <w:color w:val="787878"/>
          <w:sz w:val="24"/>
        </w:rPr>
        <w:t>…………………………………………………………………………………………………………………………………………………………………………………………………………………………………………………………………………………………………………………………………………………..</w:t>
      </w:r>
    </w:p>
    <w:p w14:paraId="3246CD33"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4C5B2BB" w14:textId="77777777">
        <w:trPr>
          <w:cantSplit/>
          <w:jc w:val="center"/>
        </w:trPr>
        <w:tc>
          <w:tcPr>
            <w:tcW w:w="3096" w:type="dxa"/>
            <w:tcMar>
              <w:top w:w="20" w:type="dxa"/>
              <w:left w:w="35" w:type="dxa"/>
              <w:bottom w:w="15" w:type="dxa"/>
              <w:right w:w="35" w:type="dxa"/>
            </w:tcMar>
          </w:tcPr>
          <w:p w14:paraId="613AE216" w14:textId="13F75C24" w:rsidR="00C162FA" w:rsidRDefault="00F4745F">
            <w:pPr>
              <w:jc w:val="center"/>
            </w:pPr>
            <w:r>
              <w:rPr>
                <w:noProof/>
              </w:rPr>
              <w:lastRenderedPageBreak/>
              <w:drawing>
                <wp:inline distT="0" distB="0" distL="0" distR="0" wp14:anchorId="2181F3C1" wp14:editId="7DED4EDC">
                  <wp:extent cx="2381250" cy="1914525"/>
                  <wp:effectExtent l="0" t="0" r="0" b="9525"/>
                  <wp:docPr id="14394413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1914525"/>
                          </a:xfrm>
                          <a:prstGeom prst="rect">
                            <a:avLst/>
                          </a:prstGeom>
                          <a:noFill/>
                        </pic:spPr>
                      </pic:pic>
                    </a:graphicData>
                  </a:graphic>
                </wp:inline>
              </w:drawing>
            </w:r>
          </w:p>
        </w:tc>
        <w:tc>
          <w:tcPr>
            <w:tcW w:w="7128" w:type="dxa"/>
            <w:tcMar>
              <w:top w:w="20" w:type="dxa"/>
              <w:left w:w="35" w:type="dxa"/>
              <w:bottom w:w="15" w:type="dxa"/>
              <w:right w:w="35" w:type="dxa"/>
            </w:tcMar>
          </w:tcPr>
          <w:p w14:paraId="2B00478D" w14:textId="77777777" w:rsidR="00C162FA" w:rsidRDefault="00000000">
            <w:pPr>
              <w:spacing w:after="40"/>
            </w:pPr>
            <w:r>
              <w:rPr>
                <w:b/>
                <w:color w:val="1F4E79"/>
              </w:rPr>
              <w:t xml:space="preserve">15. </w:t>
            </w:r>
            <w:r>
              <w:t>A boat moves at 15 m/s in still water. A passenger walks from the front of the boat toward the back at 3 m/s relative to the boat. Calculate the passenger's speed relative to the water.</w:t>
            </w:r>
          </w:p>
        </w:tc>
      </w:tr>
    </w:tbl>
    <w:p w14:paraId="10058E26" w14:textId="77777777" w:rsidR="00C30F64" w:rsidRDefault="00C30F64" w:rsidP="00C30F64">
      <w:r>
        <w:rPr>
          <w:color w:val="787878"/>
          <w:sz w:val="24"/>
        </w:rPr>
        <w:t>…………………………………………………………………………………………………………………………………………………………………………………………………………………………………………………………………………………………………………………………………………………..</w:t>
      </w:r>
    </w:p>
    <w:p w14:paraId="402B0E8A" w14:textId="77777777" w:rsidR="00C30F64" w:rsidRDefault="00C30F64" w:rsidP="00C30F64">
      <w:r>
        <w:rPr>
          <w:color w:val="787878"/>
          <w:sz w:val="24"/>
        </w:rPr>
        <w:t>…………………………………………………………………………………………………………………………………………………………………………………………………………………………………………………………………………………………………………………………………………………..</w:t>
      </w:r>
    </w:p>
    <w:p w14:paraId="32C3083D" w14:textId="2E305A51" w:rsidR="00C162FA" w:rsidRDefault="00C162FA" w:rsidP="00C30F64">
      <w:pPr>
        <w:spacing w:after="0"/>
        <w:ind w:left="216"/>
      </w:pPr>
    </w:p>
    <w:p w14:paraId="7F1FCDD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97FD850" w14:textId="77777777">
        <w:trPr>
          <w:cantSplit/>
          <w:jc w:val="center"/>
        </w:trPr>
        <w:tc>
          <w:tcPr>
            <w:tcW w:w="3096" w:type="dxa"/>
            <w:tcMar>
              <w:top w:w="20" w:type="dxa"/>
              <w:left w:w="35" w:type="dxa"/>
              <w:bottom w:w="15" w:type="dxa"/>
              <w:right w:w="35" w:type="dxa"/>
            </w:tcMar>
          </w:tcPr>
          <w:p w14:paraId="0229C952" w14:textId="16476F2C" w:rsidR="00C162FA" w:rsidRDefault="00F4745F">
            <w:pPr>
              <w:jc w:val="center"/>
            </w:pPr>
            <w:r>
              <w:rPr>
                <w:noProof/>
              </w:rPr>
              <w:drawing>
                <wp:inline distT="0" distB="0" distL="0" distR="0" wp14:anchorId="588F24C6" wp14:editId="1C329E80">
                  <wp:extent cx="1921510" cy="1136650"/>
                  <wp:effectExtent l="0" t="0" r="2540" b="6350"/>
                  <wp:docPr id="713729228" name="Picture 32" descr="What is a Train? Meaning, Uses &amp; R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hat is a Train? Meaning, Uses &amp; Re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1510" cy="1136650"/>
                          </a:xfrm>
                          <a:prstGeom prst="rect">
                            <a:avLst/>
                          </a:prstGeom>
                          <a:noFill/>
                          <a:ln>
                            <a:noFill/>
                          </a:ln>
                        </pic:spPr>
                      </pic:pic>
                    </a:graphicData>
                  </a:graphic>
                </wp:inline>
              </w:drawing>
            </w:r>
          </w:p>
        </w:tc>
        <w:tc>
          <w:tcPr>
            <w:tcW w:w="7128" w:type="dxa"/>
            <w:tcMar>
              <w:top w:w="20" w:type="dxa"/>
              <w:left w:w="35" w:type="dxa"/>
              <w:bottom w:w="15" w:type="dxa"/>
              <w:right w:w="35" w:type="dxa"/>
            </w:tcMar>
          </w:tcPr>
          <w:p w14:paraId="181CF215" w14:textId="77777777" w:rsidR="00C162FA" w:rsidRDefault="00000000">
            <w:pPr>
              <w:spacing w:after="40"/>
            </w:pPr>
            <w:r>
              <w:rPr>
                <w:b/>
                <w:color w:val="1F4E79"/>
              </w:rPr>
              <w:t xml:space="preserve">16. </w:t>
            </w:r>
            <w:r>
              <w:t>A train moves at 40 m/s. A student walks toward the back of the train at 2 m/s relative to the train. Calculate the student's speed relative to the tracks.</w:t>
            </w:r>
          </w:p>
        </w:tc>
      </w:tr>
    </w:tbl>
    <w:p w14:paraId="4ED98997" w14:textId="77777777" w:rsidR="00C30F64" w:rsidRDefault="00C30F64" w:rsidP="00C30F64">
      <w:r>
        <w:rPr>
          <w:color w:val="787878"/>
          <w:sz w:val="24"/>
        </w:rPr>
        <w:t>…………………………………………………………………………………………………………………………………………………………………………………………………………………………………………………………………………………………………………………………………………………..</w:t>
      </w:r>
    </w:p>
    <w:p w14:paraId="0A804E4F" w14:textId="77777777" w:rsidR="00C30F64" w:rsidRDefault="00C30F64" w:rsidP="00C30F64">
      <w:r>
        <w:rPr>
          <w:color w:val="787878"/>
          <w:sz w:val="24"/>
        </w:rPr>
        <w:t>…………………………………………………………………………………………………………………………………………………………………………………………………………………………………………………………………………………………………………………………………………………..</w:t>
      </w:r>
    </w:p>
    <w:p w14:paraId="119D862C"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C04CF81" w14:textId="77777777">
        <w:trPr>
          <w:cantSplit/>
          <w:jc w:val="center"/>
        </w:trPr>
        <w:tc>
          <w:tcPr>
            <w:tcW w:w="3096" w:type="dxa"/>
            <w:tcMar>
              <w:top w:w="20" w:type="dxa"/>
              <w:left w:w="35" w:type="dxa"/>
              <w:bottom w:w="15" w:type="dxa"/>
              <w:right w:w="35" w:type="dxa"/>
            </w:tcMar>
          </w:tcPr>
          <w:p w14:paraId="6330F8C9" w14:textId="7144139E" w:rsidR="00C162FA" w:rsidRDefault="00F4745F">
            <w:pPr>
              <w:jc w:val="center"/>
            </w:pPr>
            <w:r>
              <w:rPr>
                <w:noProof/>
              </w:rPr>
              <w:drawing>
                <wp:inline distT="0" distB="0" distL="0" distR="0" wp14:anchorId="5BB18BC2" wp14:editId="454B78F4">
                  <wp:extent cx="2381250" cy="1914525"/>
                  <wp:effectExtent l="0" t="0" r="0" b="9525"/>
                  <wp:docPr id="529107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1914525"/>
                          </a:xfrm>
                          <a:prstGeom prst="rect">
                            <a:avLst/>
                          </a:prstGeom>
                          <a:noFill/>
                        </pic:spPr>
                      </pic:pic>
                    </a:graphicData>
                  </a:graphic>
                </wp:inline>
              </w:drawing>
            </w:r>
          </w:p>
        </w:tc>
        <w:tc>
          <w:tcPr>
            <w:tcW w:w="7128" w:type="dxa"/>
            <w:tcMar>
              <w:top w:w="20" w:type="dxa"/>
              <w:left w:w="35" w:type="dxa"/>
              <w:bottom w:w="15" w:type="dxa"/>
              <w:right w:w="35" w:type="dxa"/>
            </w:tcMar>
          </w:tcPr>
          <w:p w14:paraId="68C516B3" w14:textId="77777777" w:rsidR="00C162FA" w:rsidRDefault="00000000">
            <w:pPr>
              <w:spacing w:after="40"/>
            </w:pPr>
            <w:r>
              <w:rPr>
                <w:b/>
                <w:color w:val="1F4E79"/>
              </w:rPr>
              <w:t xml:space="preserve">17. </w:t>
            </w:r>
            <w:r>
              <w:t>A boat is rowed upriver at 3 m/s relative to the water. An observer on shore sees the boat moving upriver at 0.5 m/s. Calculate the river speed and state its direction.</w:t>
            </w:r>
          </w:p>
        </w:tc>
      </w:tr>
    </w:tbl>
    <w:p w14:paraId="7748E81D" w14:textId="77777777" w:rsidR="00C30F64" w:rsidRDefault="00C30F64" w:rsidP="00C30F64">
      <w:r>
        <w:rPr>
          <w:color w:val="787878"/>
          <w:sz w:val="24"/>
        </w:rPr>
        <w:t>…………………………………………………………………………………………………………………………………………………………………………………………………………………………………………………………………………………………………………………………………………………..</w:t>
      </w:r>
    </w:p>
    <w:p w14:paraId="42FDA250" w14:textId="77777777" w:rsidR="00C30F64" w:rsidRDefault="00C30F64" w:rsidP="00C30F64">
      <w:r>
        <w:rPr>
          <w:color w:val="787878"/>
          <w:sz w:val="24"/>
        </w:rPr>
        <w:t>…………………………………………………………………………………………………………………………………………………………………………………………………………………………………………………………………………………………………………………………………………………..</w:t>
      </w:r>
    </w:p>
    <w:p w14:paraId="4D6445EC"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80003B1" w14:textId="77777777">
        <w:trPr>
          <w:cantSplit/>
          <w:jc w:val="center"/>
        </w:trPr>
        <w:tc>
          <w:tcPr>
            <w:tcW w:w="3096" w:type="dxa"/>
            <w:tcMar>
              <w:top w:w="20" w:type="dxa"/>
              <w:left w:w="35" w:type="dxa"/>
              <w:bottom w:w="15" w:type="dxa"/>
              <w:right w:w="35" w:type="dxa"/>
            </w:tcMar>
          </w:tcPr>
          <w:p w14:paraId="1ADB3D56" w14:textId="77777777" w:rsidR="00C162FA" w:rsidRDefault="00000000">
            <w:pPr>
              <w:jc w:val="center"/>
            </w:pPr>
            <w:r>
              <w:rPr>
                <w:noProof/>
              </w:rPr>
              <w:lastRenderedPageBreak/>
              <w:drawing>
                <wp:inline distT="0" distB="0" distL="0" distR="0" wp14:anchorId="74F225B9" wp14:editId="089E229F">
                  <wp:extent cx="1874519" cy="8747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jpg"/>
                          <pic:cNvPicPr/>
                        </pic:nvPicPr>
                        <pic:blipFill>
                          <a:blip r:embed="rId2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67CCD479" w14:textId="30DF13E4" w:rsidR="00C162FA" w:rsidRDefault="00000000">
            <w:pPr>
              <w:spacing w:after="40"/>
            </w:pPr>
            <w:r>
              <w:rPr>
                <w:b/>
                <w:color w:val="1F4E79"/>
              </w:rPr>
              <w:t xml:space="preserve">18. </w:t>
            </w:r>
            <w:r w:rsidR="00F4745F">
              <w:t>Motorcycle</w:t>
            </w:r>
            <w:r>
              <w:t xml:space="preserve"> A moves east at 24 m/s. Car B moves east at 18 m/s. Calculate the velocity of Car A relative to Car B. Then calculate the relative speed if Car B moves west at 18 m/s.</w:t>
            </w:r>
          </w:p>
        </w:tc>
      </w:tr>
    </w:tbl>
    <w:p w14:paraId="1748A19E" w14:textId="77777777" w:rsidR="00C30F64" w:rsidRDefault="00C30F64" w:rsidP="00C30F64">
      <w:r>
        <w:rPr>
          <w:color w:val="787878"/>
          <w:sz w:val="24"/>
        </w:rPr>
        <w:t>…………………………………………………………………………………………………………………………………………………………………………………………………………………………………………………………………………………………………………………………………………………..</w:t>
      </w:r>
    </w:p>
    <w:p w14:paraId="586CF9F9" w14:textId="77777777" w:rsidR="00C30F64" w:rsidRDefault="00C30F64" w:rsidP="00C30F64">
      <w:r>
        <w:rPr>
          <w:color w:val="787878"/>
          <w:sz w:val="24"/>
        </w:rPr>
        <w:t>…………………………………………………………………………………………………………………………………………………………………………………………………………………………………………………………………………………………………………………………………………………..</w:t>
      </w:r>
    </w:p>
    <w:p w14:paraId="49B01483" w14:textId="77777777" w:rsidR="00C162FA" w:rsidRDefault="00C162FA"/>
    <w:p w14:paraId="030FBF9F" w14:textId="77777777" w:rsidR="00C162FA" w:rsidRDefault="00000000">
      <w:pPr>
        <w:spacing w:before="160"/>
        <w:rPr>
          <w:b/>
          <w:color w:val="1F4E79"/>
          <w:sz w:val="32"/>
        </w:rPr>
      </w:pPr>
      <w:r>
        <w:rPr>
          <w:b/>
          <w:color w:val="1F4E79"/>
          <w:sz w:val="32"/>
        </w:rPr>
        <w:t>Rotational Motion</w:t>
      </w:r>
    </w:p>
    <w:p w14:paraId="54599FD3" w14:textId="5AA43A13" w:rsidR="00B16F65" w:rsidRDefault="00B16F65">
      <w:pPr>
        <w:spacing w:before="160"/>
        <w:rPr>
          <w:b/>
          <w:color w:val="1F4E79"/>
          <w:sz w:val="32"/>
        </w:rPr>
      </w:pPr>
      <w:r>
        <w:rPr>
          <w:b/>
          <w:noProof/>
          <w:color w:val="1F4E79"/>
          <w:sz w:val="32"/>
        </w:rPr>
        <w:drawing>
          <wp:inline distT="0" distB="0" distL="0" distR="0" wp14:anchorId="1115482C" wp14:editId="762EA61F">
            <wp:extent cx="6470559" cy="1981200"/>
            <wp:effectExtent l="0" t="0" r="6985" b="0"/>
            <wp:docPr id="19683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01428" cy="1990652"/>
                    </a:xfrm>
                    <a:prstGeom prst="rect">
                      <a:avLst/>
                    </a:prstGeom>
                    <a:noFill/>
                  </pic:spPr>
                </pic:pic>
              </a:graphicData>
            </a:graphic>
          </wp:inline>
        </w:drawing>
      </w:r>
    </w:p>
    <w:p w14:paraId="16623EC0" w14:textId="52A7BB25" w:rsidR="00C30F64" w:rsidRDefault="00A73477">
      <w:pPr>
        <w:spacing w:before="160"/>
      </w:pPr>
      <w:r>
        <w:rPr>
          <w:noProof/>
        </w:rPr>
        <w:drawing>
          <wp:anchor distT="0" distB="0" distL="114300" distR="114300" simplePos="0" relativeHeight="251655168" behindDoc="0" locked="0" layoutInCell="1" allowOverlap="1" wp14:anchorId="1E66DD89" wp14:editId="334D75B0">
            <wp:simplePos x="0" y="0"/>
            <wp:positionH relativeFrom="column">
              <wp:posOffset>-1270</wp:posOffset>
            </wp:positionH>
            <wp:positionV relativeFrom="paragraph">
              <wp:posOffset>351790</wp:posOffset>
            </wp:positionV>
            <wp:extent cx="3436620" cy="2577465"/>
            <wp:effectExtent l="0" t="0" r="0" b="0"/>
            <wp:wrapSquare wrapText="bothSides"/>
            <wp:docPr id="1373483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6620" cy="2577465"/>
                    </a:xfrm>
                    <a:prstGeom prst="rect">
                      <a:avLst/>
                    </a:prstGeom>
                    <a:noFill/>
                  </pic:spPr>
                </pic:pic>
              </a:graphicData>
            </a:graphic>
            <wp14:sizeRelH relativeFrom="margin">
              <wp14:pctWidth>0</wp14:pctWidth>
            </wp14:sizeRelH>
            <wp14:sizeRelV relativeFrom="margin">
              <wp14:pctHeight>0</wp14:pctHeight>
            </wp14:sizeRelV>
          </wp:anchor>
        </w:drawing>
      </w:r>
      <w:r w:rsidR="00B16F65">
        <w:rPr>
          <w:noProof/>
        </w:rPr>
        <w:drawing>
          <wp:anchor distT="0" distB="0" distL="114300" distR="114300" simplePos="0" relativeHeight="251661312" behindDoc="0" locked="0" layoutInCell="1" allowOverlap="1" wp14:anchorId="30CB5C7B" wp14:editId="74CAD1C9">
            <wp:simplePos x="0" y="0"/>
            <wp:positionH relativeFrom="column">
              <wp:posOffset>3415030</wp:posOffset>
            </wp:positionH>
            <wp:positionV relativeFrom="paragraph">
              <wp:posOffset>345440</wp:posOffset>
            </wp:positionV>
            <wp:extent cx="3345180" cy="2285365"/>
            <wp:effectExtent l="0" t="0" r="7620" b="635"/>
            <wp:wrapSquare wrapText="bothSides"/>
            <wp:docPr id="1869644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5180" cy="2285365"/>
                    </a:xfrm>
                    <a:prstGeom prst="rect">
                      <a:avLst/>
                    </a:prstGeom>
                    <a:noFill/>
                  </pic:spPr>
                </pic:pic>
              </a:graphicData>
            </a:graphic>
            <wp14:sizeRelV relativeFrom="margin">
              <wp14:pctHeight>0</wp14:pctHeight>
            </wp14:sizeRelV>
          </wp:anchor>
        </w:drawing>
      </w:r>
    </w:p>
    <w:p w14:paraId="6BF25AB5" w14:textId="4FF64282" w:rsidR="00B16F65" w:rsidRDefault="00B16F65">
      <w:pPr>
        <w:spacing w:before="160"/>
      </w:pPr>
    </w:p>
    <w:p w14:paraId="40FF96FD" w14:textId="5E15F569" w:rsidR="00B16F65" w:rsidRDefault="00B16F65">
      <w:pPr>
        <w:spacing w:before="160"/>
      </w:pPr>
    </w:p>
    <w:p w14:paraId="2BCBBF58" w14:textId="79794A98" w:rsidR="00B16F65" w:rsidRDefault="00B16F65">
      <w:pPr>
        <w:spacing w:before="160"/>
      </w:pPr>
      <w:r>
        <w:rPr>
          <w:noProof/>
        </w:rPr>
        <w:lastRenderedPageBreak/>
        <w:drawing>
          <wp:inline distT="0" distB="0" distL="0" distR="0" wp14:anchorId="22CC69E7" wp14:editId="658D9D80">
            <wp:extent cx="3200845" cy="2400300"/>
            <wp:effectExtent l="0" t="0" r="0" b="0"/>
            <wp:docPr id="960777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9118" cy="2406504"/>
                    </a:xfrm>
                    <a:prstGeom prst="rect">
                      <a:avLst/>
                    </a:prstGeom>
                    <a:noFill/>
                  </pic:spPr>
                </pic:pic>
              </a:graphicData>
            </a:graphic>
          </wp:inline>
        </w:drawing>
      </w:r>
      <w:r>
        <w:rPr>
          <w:noProof/>
        </w:rPr>
        <w:drawing>
          <wp:inline distT="0" distB="0" distL="0" distR="0" wp14:anchorId="7A92B9B0" wp14:editId="4FE9B502">
            <wp:extent cx="3263900" cy="2447585"/>
            <wp:effectExtent l="0" t="0" r="0" b="0"/>
            <wp:docPr id="1036164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7777" cy="2450492"/>
                    </a:xfrm>
                    <a:prstGeom prst="rect">
                      <a:avLst/>
                    </a:prstGeom>
                    <a:noFill/>
                  </pic:spPr>
                </pic:pic>
              </a:graphicData>
            </a:graphic>
          </wp:inline>
        </w:drawing>
      </w:r>
    </w:p>
    <w:p w14:paraId="1DF39567" w14:textId="2F3443B2" w:rsidR="00B16F65" w:rsidRDefault="00B16F65">
      <w:pPr>
        <w:spacing w:before="160"/>
      </w:pPr>
    </w:p>
    <w:p w14:paraId="298E6D82" w14:textId="6365A181" w:rsidR="00B16F65" w:rsidRDefault="00B16F65">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3CF9350" w14:textId="77777777">
        <w:trPr>
          <w:cantSplit/>
          <w:jc w:val="center"/>
        </w:trPr>
        <w:tc>
          <w:tcPr>
            <w:tcW w:w="3096" w:type="dxa"/>
            <w:tcMar>
              <w:top w:w="20" w:type="dxa"/>
              <w:left w:w="35" w:type="dxa"/>
              <w:bottom w:w="15" w:type="dxa"/>
              <w:right w:w="35" w:type="dxa"/>
            </w:tcMar>
          </w:tcPr>
          <w:p w14:paraId="0E36E046" w14:textId="78F909ED" w:rsidR="00C162FA" w:rsidRDefault="00DB0A30" w:rsidP="00DB0A30">
            <w:pPr>
              <w:jc w:val="center"/>
            </w:pPr>
            <w:r w:rsidRPr="00DB0A30">
              <w:rPr>
                <w:noProof/>
              </w:rPr>
              <w:drawing>
                <wp:inline distT="0" distB="0" distL="0" distR="0" wp14:anchorId="00595524" wp14:editId="4562C3A9">
                  <wp:extent cx="1921510" cy="960755"/>
                  <wp:effectExtent l="0" t="0" r="2540" b="0"/>
                  <wp:docPr id="1073400988" name="Picture 8" descr="Example Questions Using the Formula for Arc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ample Questions Using the Formula for Arc Lengt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21510" cy="960755"/>
                          </a:xfrm>
                          <a:prstGeom prst="rect">
                            <a:avLst/>
                          </a:prstGeom>
                          <a:noFill/>
                          <a:ln>
                            <a:noFill/>
                          </a:ln>
                        </pic:spPr>
                      </pic:pic>
                    </a:graphicData>
                  </a:graphic>
                </wp:inline>
              </w:drawing>
            </w:r>
          </w:p>
        </w:tc>
        <w:tc>
          <w:tcPr>
            <w:tcW w:w="7128" w:type="dxa"/>
            <w:tcMar>
              <w:top w:w="20" w:type="dxa"/>
              <w:left w:w="35" w:type="dxa"/>
              <w:bottom w:w="15" w:type="dxa"/>
              <w:right w:w="35" w:type="dxa"/>
            </w:tcMar>
          </w:tcPr>
          <w:p w14:paraId="6A46A908" w14:textId="77777777" w:rsidR="00C162FA" w:rsidRDefault="00000000">
            <w:pPr>
              <w:spacing w:after="40"/>
            </w:pPr>
            <w:r>
              <w:rPr>
                <w:b/>
                <w:color w:val="1F4E79"/>
              </w:rPr>
              <w:t xml:space="preserve">19. </w:t>
            </w:r>
            <w:r>
              <w:t>Explain the meaning of one radian using arc length and radius. Then state the angle in radians for one full revolution.</w:t>
            </w:r>
          </w:p>
        </w:tc>
      </w:tr>
    </w:tbl>
    <w:p w14:paraId="2DB79CEA" w14:textId="1855E78C" w:rsidR="00C162FA" w:rsidRDefault="00B16F6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7006EE8" w14:textId="77777777">
        <w:trPr>
          <w:cantSplit/>
          <w:jc w:val="center"/>
        </w:trPr>
        <w:tc>
          <w:tcPr>
            <w:tcW w:w="3096" w:type="dxa"/>
            <w:tcMar>
              <w:top w:w="20" w:type="dxa"/>
              <w:left w:w="35" w:type="dxa"/>
              <w:bottom w:w="15" w:type="dxa"/>
              <w:right w:w="35" w:type="dxa"/>
            </w:tcMar>
          </w:tcPr>
          <w:p w14:paraId="780B993E" w14:textId="6A052106" w:rsidR="00C162FA" w:rsidRDefault="00DB0A30" w:rsidP="00DB0A30">
            <w:pPr>
              <w:jc w:val="center"/>
            </w:pPr>
            <w:r w:rsidRPr="00DB0A30">
              <w:rPr>
                <w:noProof/>
              </w:rPr>
              <w:drawing>
                <wp:inline distT="0" distB="0" distL="0" distR="0" wp14:anchorId="1BCBEDF8" wp14:editId="6B850B08">
                  <wp:extent cx="1921510" cy="1437640"/>
                  <wp:effectExtent l="0" t="0" r="2540" b="0"/>
                  <wp:docPr id="65019139" name="Picture 9" descr="How to Convert Radians to Degrees: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 to Convert Radians to Degrees: 4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21510" cy="1437640"/>
                          </a:xfrm>
                          <a:prstGeom prst="rect">
                            <a:avLst/>
                          </a:prstGeom>
                          <a:noFill/>
                          <a:ln>
                            <a:noFill/>
                          </a:ln>
                        </pic:spPr>
                      </pic:pic>
                    </a:graphicData>
                  </a:graphic>
                </wp:inline>
              </w:drawing>
            </w:r>
          </w:p>
        </w:tc>
        <w:tc>
          <w:tcPr>
            <w:tcW w:w="7128" w:type="dxa"/>
            <w:tcMar>
              <w:top w:w="20" w:type="dxa"/>
              <w:left w:w="35" w:type="dxa"/>
              <w:bottom w:w="15" w:type="dxa"/>
              <w:right w:w="35" w:type="dxa"/>
            </w:tcMar>
          </w:tcPr>
          <w:p w14:paraId="7002D05D" w14:textId="77777777" w:rsidR="00C162FA" w:rsidRDefault="00000000">
            <w:pPr>
              <w:spacing w:after="40"/>
            </w:pPr>
            <w:r>
              <w:rPr>
                <w:b/>
                <w:color w:val="1F4E79"/>
              </w:rPr>
              <w:t xml:space="preserve">20. </w:t>
            </w:r>
            <w:r>
              <w:t>Convert 90° and 270° into radians.</w:t>
            </w:r>
          </w:p>
        </w:tc>
      </w:tr>
    </w:tbl>
    <w:p w14:paraId="29187E00" w14:textId="146EE985" w:rsidR="00C162FA" w:rsidRDefault="00B16F6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F461815" w14:textId="77777777">
        <w:trPr>
          <w:cantSplit/>
          <w:jc w:val="center"/>
        </w:trPr>
        <w:tc>
          <w:tcPr>
            <w:tcW w:w="3096" w:type="dxa"/>
            <w:tcMar>
              <w:top w:w="20" w:type="dxa"/>
              <w:left w:w="35" w:type="dxa"/>
              <w:bottom w:w="15" w:type="dxa"/>
              <w:right w:w="35" w:type="dxa"/>
            </w:tcMar>
          </w:tcPr>
          <w:p w14:paraId="2BA67D4C" w14:textId="77777777" w:rsidR="00C162FA" w:rsidRDefault="00000000">
            <w:pPr>
              <w:jc w:val="center"/>
            </w:pPr>
            <w:r>
              <w:rPr>
                <w:noProof/>
              </w:rPr>
              <w:drawing>
                <wp:inline distT="0" distB="0" distL="0" distR="0" wp14:anchorId="1861FD50" wp14:editId="023FAF6C">
                  <wp:extent cx="1874519" cy="8747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jpg"/>
                          <pic:cNvPicPr/>
                        </pic:nvPicPr>
                        <pic:blipFill>
                          <a:blip r:embed="rId3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2D21A866" w14:textId="77777777" w:rsidR="00C162FA" w:rsidRDefault="00000000">
            <w:pPr>
              <w:spacing w:after="40"/>
            </w:pPr>
            <w:r>
              <w:rPr>
                <w:b/>
                <w:color w:val="1F4E79"/>
              </w:rPr>
              <w:t xml:space="preserve">21. </w:t>
            </w:r>
            <w:r>
              <w:t>A point on the edge of a CD has radius 6.0 cm. The CD rotates with angular velocity 5.0 rad/s for 2.0 s. Calculate the linear displacement of the point.</w:t>
            </w:r>
          </w:p>
        </w:tc>
      </w:tr>
    </w:tbl>
    <w:p w14:paraId="3657FE91" w14:textId="13199F01" w:rsidR="00C162FA" w:rsidRDefault="00B16F6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44F7D9A" w14:textId="77777777">
        <w:trPr>
          <w:cantSplit/>
          <w:jc w:val="center"/>
        </w:trPr>
        <w:tc>
          <w:tcPr>
            <w:tcW w:w="3096" w:type="dxa"/>
            <w:tcMar>
              <w:top w:w="20" w:type="dxa"/>
              <w:left w:w="35" w:type="dxa"/>
              <w:bottom w:w="15" w:type="dxa"/>
              <w:right w:w="35" w:type="dxa"/>
            </w:tcMar>
          </w:tcPr>
          <w:p w14:paraId="68CDD02C" w14:textId="3F192029" w:rsidR="00C162FA" w:rsidRDefault="00DB0A30" w:rsidP="00DB0A30">
            <w:pPr>
              <w:jc w:val="center"/>
            </w:pPr>
            <w:r w:rsidRPr="00DB0A30">
              <w:rPr>
                <w:noProof/>
              </w:rPr>
              <w:lastRenderedPageBreak/>
              <w:drawing>
                <wp:inline distT="0" distB="0" distL="0" distR="0" wp14:anchorId="4A3A25D1" wp14:editId="6A5AF941">
                  <wp:extent cx="1921510" cy="1921510"/>
                  <wp:effectExtent l="0" t="0" r="2540" b="2540"/>
                  <wp:docPr id="1256668467" name="Picture 10" descr="Curved 48 Inch Wooden Brown Ceiling F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rved 48 Inch Wooden Brown Ceiling Fan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21510" cy="1921510"/>
                          </a:xfrm>
                          <a:prstGeom prst="rect">
                            <a:avLst/>
                          </a:prstGeom>
                          <a:noFill/>
                          <a:ln>
                            <a:noFill/>
                          </a:ln>
                        </pic:spPr>
                      </pic:pic>
                    </a:graphicData>
                  </a:graphic>
                </wp:inline>
              </w:drawing>
            </w:r>
          </w:p>
        </w:tc>
        <w:tc>
          <w:tcPr>
            <w:tcW w:w="7128" w:type="dxa"/>
            <w:tcMar>
              <w:top w:w="20" w:type="dxa"/>
              <w:left w:w="35" w:type="dxa"/>
              <w:bottom w:w="15" w:type="dxa"/>
              <w:right w:w="35" w:type="dxa"/>
            </w:tcMar>
          </w:tcPr>
          <w:p w14:paraId="3AB81D79" w14:textId="77777777" w:rsidR="00C162FA" w:rsidRDefault="00000000">
            <w:pPr>
              <w:spacing w:after="40"/>
            </w:pPr>
            <w:r>
              <w:rPr>
                <w:b/>
                <w:color w:val="1F4E79"/>
              </w:rPr>
              <w:t xml:space="preserve">22. </w:t>
            </w:r>
            <w:r>
              <w:t>A fan changes its angular velocity from 4 rad/s to 16 rad/s in 3 s. Calculate the angular acceleration.</w:t>
            </w:r>
          </w:p>
        </w:tc>
      </w:tr>
    </w:tbl>
    <w:p w14:paraId="6A902D85" w14:textId="657708C5" w:rsidR="00C162FA" w:rsidRDefault="00B16F6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62D05EB" w14:textId="77777777">
        <w:trPr>
          <w:cantSplit/>
          <w:jc w:val="center"/>
        </w:trPr>
        <w:tc>
          <w:tcPr>
            <w:tcW w:w="3096" w:type="dxa"/>
            <w:tcMar>
              <w:top w:w="20" w:type="dxa"/>
              <w:left w:w="35" w:type="dxa"/>
              <w:bottom w:w="15" w:type="dxa"/>
              <w:right w:w="35" w:type="dxa"/>
            </w:tcMar>
          </w:tcPr>
          <w:p w14:paraId="382F3C21" w14:textId="2789FF27" w:rsidR="00C162FA" w:rsidRDefault="006D4EC0" w:rsidP="006D4EC0">
            <w:pPr>
              <w:jc w:val="center"/>
            </w:pPr>
            <w:r w:rsidRPr="006D4EC0">
              <w:rPr>
                <w:noProof/>
              </w:rPr>
              <w:drawing>
                <wp:inline distT="0" distB="0" distL="0" distR="0" wp14:anchorId="48EE16BD" wp14:editId="15097995">
                  <wp:extent cx="1921510" cy="1548765"/>
                  <wp:effectExtent l="0" t="0" r="2540" b="0"/>
                  <wp:docPr id="1538439155" name="Picture 1" descr="Sport Bicycle Tire Spoke Wheel While Stock Photo 638685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ort Bicycle Tire Spoke Wheel While Stock Photo 63868528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21510" cy="1548765"/>
                          </a:xfrm>
                          <a:prstGeom prst="rect">
                            <a:avLst/>
                          </a:prstGeom>
                          <a:noFill/>
                          <a:ln>
                            <a:noFill/>
                          </a:ln>
                        </pic:spPr>
                      </pic:pic>
                    </a:graphicData>
                  </a:graphic>
                </wp:inline>
              </w:drawing>
            </w:r>
          </w:p>
        </w:tc>
        <w:tc>
          <w:tcPr>
            <w:tcW w:w="7128" w:type="dxa"/>
            <w:tcMar>
              <w:top w:w="20" w:type="dxa"/>
              <w:left w:w="35" w:type="dxa"/>
              <w:bottom w:w="15" w:type="dxa"/>
              <w:right w:w="35" w:type="dxa"/>
            </w:tcMar>
          </w:tcPr>
          <w:p w14:paraId="07229EA6" w14:textId="1EC663CC" w:rsidR="00C162FA" w:rsidRDefault="00000000">
            <w:pPr>
              <w:spacing w:after="40"/>
            </w:pPr>
            <w:r>
              <w:rPr>
                <w:b/>
                <w:color w:val="1F4E79"/>
              </w:rPr>
              <w:t xml:space="preserve">23. </w:t>
            </w:r>
            <w:r w:rsidR="006D4EC0">
              <w:t xml:space="preserve">A </w:t>
            </w:r>
            <w:r>
              <w:t>has a radius of 0.35 m and rotates at 12 rad/s. Calculate the linear speed of a point on the outer edge.</w:t>
            </w:r>
          </w:p>
        </w:tc>
      </w:tr>
    </w:tbl>
    <w:p w14:paraId="293665AC" w14:textId="6F728719" w:rsidR="00C162FA" w:rsidRDefault="00000000" w:rsidP="00B16F65">
      <w:pPr>
        <w:spacing w:after="0"/>
        <w:ind w:left="216"/>
      </w:pPr>
      <w:r>
        <w:rPr>
          <w:color w:val="787878"/>
          <w:sz w:val="24"/>
        </w:rPr>
        <w:t>_</w:t>
      </w:r>
      <w:r w:rsidR="00B16F65">
        <w:rPr>
          <w:color w:val="787878"/>
          <w:sz w:val="24"/>
        </w:rPr>
        <w:t>……………………………………………………………………………………………………………………………………………………………………………………………………………………………………………………………………………………………………………………………………………………………………………………………………………………………………………………………………………………………………………………………………………………………………………………………………………………………………………………………………………………………</w:t>
      </w:r>
    </w:p>
    <w:p w14:paraId="26E73A3F" w14:textId="66787CB0"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3D32BC5" w14:textId="77777777">
        <w:trPr>
          <w:cantSplit/>
          <w:jc w:val="center"/>
        </w:trPr>
        <w:tc>
          <w:tcPr>
            <w:tcW w:w="3096" w:type="dxa"/>
            <w:tcMar>
              <w:top w:w="20" w:type="dxa"/>
              <w:left w:w="35" w:type="dxa"/>
              <w:bottom w:w="15" w:type="dxa"/>
              <w:right w:w="35" w:type="dxa"/>
            </w:tcMar>
          </w:tcPr>
          <w:p w14:paraId="0FB256A9" w14:textId="2A99A234" w:rsidR="00C162FA" w:rsidRDefault="006D4EC0" w:rsidP="006D4EC0">
            <w:pPr>
              <w:jc w:val="center"/>
            </w:pPr>
            <w:r w:rsidRPr="006D4EC0">
              <w:rPr>
                <w:noProof/>
              </w:rPr>
              <w:drawing>
                <wp:inline distT="0" distB="0" distL="0" distR="0" wp14:anchorId="23A6CEE5" wp14:editId="59B908F6">
                  <wp:extent cx="1784350" cy="1612900"/>
                  <wp:effectExtent l="0" t="0" r="6350" b="6350"/>
                  <wp:docPr id="1889974144" name="Picture 6" descr="Draw the velocity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raw the velocity vectors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84350" cy="1612900"/>
                          </a:xfrm>
                          <a:prstGeom prst="rect">
                            <a:avLst/>
                          </a:prstGeom>
                          <a:noFill/>
                          <a:ln>
                            <a:noFill/>
                          </a:ln>
                        </pic:spPr>
                      </pic:pic>
                    </a:graphicData>
                  </a:graphic>
                </wp:inline>
              </w:drawing>
            </w:r>
          </w:p>
        </w:tc>
        <w:tc>
          <w:tcPr>
            <w:tcW w:w="7128" w:type="dxa"/>
            <w:tcMar>
              <w:top w:w="20" w:type="dxa"/>
              <w:left w:w="35" w:type="dxa"/>
              <w:bottom w:w="15" w:type="dxa"/>
              <w:right w:w="35" w:type="dxa"/>
            </w:tcMar>
          </w:tcPr>
          <w:p w14:paraId="47B347B8" w14:textId="77777777" w:rsidR="00C162FA" w:rsidRDefault="00000000">
            <w:pPr>
              <w:spacing w:after="40"/>
            </w:pPr>
            <w:r>
              <w:rPr>
                <w:b/>
                <w:color w:val="1F4E79"/>
              </w:rPr>
              <w:t xml:space="preserve">24. </w:t>
            </w:r>
            <w:r>
              <w:t>Two points are on the same rotating wheel. One point is near the center and the other is on the outer edge. Explain which point has greater linear speed and why.</w:t>
            </w:r>
          </w:p>
        </w:tc>
      </w:tr>
    </w:tbl>
    <w:p w14:paraId="153C57C4" w14:textId="699B337E" w:rsidR="00C162FA" w:rsidRDefault="00B16F6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EA18EFF" w14:textId="77777777">
        <w:trPr>
          <w:cantSplit/>
          <w:jc w:val="center"/>
        </w:trPr>
        <w:tc>
          <w:tcPr>
            <w:tcW w:w="3096" w:type="dxa"/>
            <w:tcMar>
              <w:top w:w="20" w:type="dxa"/>
              <w:left w:w="35" w:type="dxa"/>
              <w:bottom w:w="15" w:type="dxa"/>
              <w:right w:w="35" w:type="dxa"/>
            </w:tcMar>
          </w:tcPr>
          <w:p w14:paraId="46FFB9AB" w14:textId="2D46C9A6" w:rsidR="00C162FA" w:rsidRDefault="006D4EC0" w:rsidP="006D4EC0">
            <w:pPr>
              <w:jc w:val="center"/>
            </w:pPr>
            <w:r w:rsidRPr="006D4EC0">
              <w:rPr>
                <w:noProof/>
              </w:rPr>
              <w:lastRenderedPageBreak/>
              <w:drawing>
                <wp:inline distT="0" distB="0" distL="0" distR="0" wp14:anchorId="729F156B" wp14:editId="5FFDF903">
                  <wp:extent cx="1714500" cy="1600200"/>
                  <wp:effectExtent l="0" t="0" r="0" b="0"/>
                  <wp:docPr id="2129966108" name="Picture 7" descr="The Invention and History of The Wheel – Tyre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Invention and History of The Wheel – TyreSaf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14500" cy="1600200"/>
                          </a:xfrm>
                          <a:prstGeom prst="rect">
                            <a:avLst/>
                          </a:prstGeom>
                          <a:noFill/>
                          <a:ln>
                            <a:noFill/>
                          </a:ln>
                        </pic:spPr>
                      </pic:pic>
                    </a:graphicData>
                  </a:graphic>
                </wp:inline>
              </w:drawing>
            </w:r>
          </w:p>
        </w:tc>
        <w:tc>
          <w:tcPr>
            <w:tcW w:w="7128" w:type="dxa"/>
            <w:tcMar>
              <w:top w:w="20" w:type="dxa"/>
              <w:left w:w="35" w:type="dxa"/>
              <w:bottom w:w="15" w:type="dxa"/>
              <w:right w:w="35" w:type="dxa"/>
            </w:tcMar>
          </w:tcPr>
          <w:p w14:paraId="034CA867" w14:textId="77777777" w:rsidR="006D4EC0" w:rsidRDefault="006D4EC0">
            <w:pPr>
              <w:spacing w:after="40"/>
              <w:rPr>
                <w:b/>
                <w:color w:val="1F4E79"/>
              </w:rPr>
            </w:pPr>
          </w:p>
          <w:p w14:paraId="5B82A930" w14:textId="1D3131B5" w:rsidR="00C162FA" w:rsidRDefault="00000000">
            <w:pPr>
              <w:spacing w:after="40"/>
            </w:pPr>
            <w:r>
              <w:rPr>
                <w:b/>
                <w:color w:val="1F4E79"/>
              </w:rPr>
              <w:t xml:space="preserve">25. </w:t>
            </w:r>
            <w:r>
              <w:t>A wheel completes 120 revolutions in 60 s. Calculate its angular velocity in revolutions per second and in radians per second.</w:t>
            </w:r>
          </w:p>
        </w:tc>
      </w:tr>
    </w:tbl>
    <w:p w14:paraId="0F07DF1C" w14:textId="4ED0F444" w:rsidR="00C162FA" w:rsidRDefault="00B16F65">
      <w:r>
        <w:rPr>
          <w:color w:val="787878"/>
          <w:sz w:val="24"/>
        </w:rPr>
        <w:t>…………………………………………………………………………………………………………………………………………………………………………………………………………………………………………………………………………………………………………………………………………………………………………………………………………………………………………………………………………………………………………………………………………………………………………………………………………………………………………………………………………………………………………</w:t>
      </w:r>
    </w:p>
    <w:p w14:paraId="13066601" w14:textId="77777777" w:rsidR="00B16F65" w:rsidRDefault="00B16F65">
      <w:pPr>
        <w:spacing w:before="160"/>
        <w:rPr>
          <w:b/>
          <w:color w:val="1F4E79"/>
          <w:sz w:val="32"/>
        </w:rPr>
      </w:pPr>
    </w:p>
    <w:p w14:paraId="1CE5D7D0" w14:textId="77777777" w:rsidR="00B16F65" w:rsidRDefault="00B16F65">
      <w:pPr>
        <w:spacing w:before="160"/>
        <w:rPr>
          <w:b/>
          <w:color w:val="1F4E79"/>
          <w:sz w:val="32"/>
        </w:rPr>
      </w:pPr>
    </w:p>
    <w:p w14:paraId="45E1A7F6" w14:textId="77777777" w:rsidR="00B16F65" w:rsidRDefault="00B16F65">
      <w:pPr>
        <w:spacing w:before="160"/>
        <w:rPr>
          <w:b/>
          <w:color w:val="1F4E79"/>
          <w:sz w:val="32"/>
        </w:rPr>
      </w:pPr>
    </w:p>
    <w:p w14:paraId="6BF0A67E" w14:textId="77777777" w:rsidR="00B16F65" w:rsidRDefault="00B16F65">
      <w:pPr>
        <w:spacing w:before="160"/>
        <w:rPr>
          <w:b/>
          <w:color w:val="1F4E79"/>
          <w:sz w:val="32"/>
        </w:rPr>
      </w:pPr>
    </w:p>
    <w:p w14:paraId="75515FB4" w14:textId="77777777" w:rsidR="00B16F65" w:rsidRDefault="00B16F65">
      <w:pPr>
        <w:spacing w:before="160"/>
        <w:rPr>
          <w:b/>
          <w:color w:val="1F4E79"/>
          <w:sz w:val="32"/>
        </w:rPr>
      </w:pPr>
    </w:p>
    <w:p w14:paraId="3C0700ED" w14:textId="0A302D95" w:rsidR="00C162FA" w:rsidRDefault="00000000">
      <w:pPr>
        <w:spacing w:before="160"/>
        <w:rPr>
          <w:b/>
          <w:color w:val="1F4E79"/>
          <w:sz w:val="32"/>
        </w:rPr>
      </w:pPr>
      <w:r>
        <w:rPr>
          <w:b/>
          <w:color w:val="1F4E79"/>
          <w:sz w:val="32"/>
        </w:rPr>
        <w:t>Rotational Dynamics</w:t>
      </w:r>
    </w:p>
    <w:p w14:paraId="7994A5F3" w14:textId="5D6833B9" w:rsidR="00F92BAF" w:rsidRDefault="00F92BAF">
      <w:pPr>
        <w:spacing w:before="160"/>
        <w:rPr>
          <w:b/>
          <w:color w:val="1F4E79"/>
          <w:sz w:val="32"/>
        </w:rPr>
      </w:pPr>
      <w:r>
        <w:rPr>
          <w:noProof/>
        </w:rPr>
        <w:drawing>
          <wp:inline distT="0" distB="0" distL="0" distR="0" wp14:anchorId="0E7214A1" wp14:editId="353C5B8F">
            <wp:extent cx="3268133" cy="2451100"/>
            <wp:effectExtent l="0" t="0" r="8890" b="6350"/>
            <wp:docPr id="4079569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6940"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3269544" cy="2452158"/>
                    </a:xfrm>
                    <a:prstGeom prst="rect">
                      <a:avLst/>
                    </a:prstGeom>
                  </pic:spPr>
                </pic:pic>
              </a:graphicData>
            </a:graphic>
          </wp:inline>
        </w:drawing>
      </w:r>
      <w:r>
        <w:rPr>
          <w:b/>
          <w:noProof/>
          <w:color w:val="1F4E79"/>
          <w:sz w:val="32"/>
        </w:rPr>
        <w:drawing>
          <wp:inline distT="0" distB="0" distL="0" distR="0" wp14:anchorId="17364EF4" wp14:editId="20AE50E9">
            <wp:extent cx="3053623" cy="2463165"/>
            <wp:effectExtent l="0" t="0" r="0" b="0"/>
            <wp:docPr id="628530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79279" cy="2483860"/>
                    </a:xfrm>
                    <a:prstGeom prst="rect">
                      <a:avLst/>
                    </a:prstGeom>
                    <a:noFill/>
                  </pic:spPr>
                </pic:pic>
              </a:graphicData>
            </a:graphic>
          </wp:inline>
        </w:drawing>
      </w:r>
    </w:p>
    <w:p w14:paraId="1FE53467" w14:textId="77777777" w:rsidR="00F92BAF" w:rsidRDefault="00F92BAF">
      <w:pPr>
        <w:spacing w:before="160"/>
        <w:rPr>
          <w:b/>
          <w:color w:val="1F4E79"/>
          <w:sz w:val="32"/>
        </w:rPr>
      </w:pPr>
    </w:p>
    <w:p w14:paraId="30D2E519" w14:textId="392FC1F6" w:rsidR="00F92BAF" w:rsidRDefault="00F92BAF">
      <w:pPr>
        <w:spacing w:before="160"/>
        <w:rPr>
          <w:b/>
          <w:color w:val="1F4E79"/>
          <w:sz w:val="32"/>
        </w:rPr>
      </w:pPr>
      <w:r>
        <w:rPr>
          <w:b/>
          <w:noProof/>
          <w:color w:val="1F4E79"/>
          <w:sz w:val="32"/>
        </w:rPr>
        <w:lastRenderedPageBreak/>
        <w:drawing>
          <wp:inline distT="0" distB="0" distL="0" distR="0" wp14:anchorId="16852F86" wp14:editId="463C2195">
            <wp:extent cx="3149600" cy="2660323"/>
            <wp:effectExtent l="0" t="0" r="0" b="6985"/>
            <wp:docPr id="1177613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57244" cy="2666780"/>
                    </a:xfrm>
                    <a:prstGeom prst="rect">
                      <a:avLst/>
                    </a:prstGeom>
                    <a:noFill/>
                  </pic:spPr>
                </pic:pic>
              </a:graphicData>
            </a:graphic>
          </wp:inline>
        </w:drawing>
      </w:r>
      <w:r>
        <w:rPr>
          <w:b/>
          <w:noProof/>
          <w:color w:val="1F4E79"/>
          <w:sz w:val="32"/>
        </w:rPr>
        <w:drawing>
          <wp:inline distT="0" distB="0" distL="0" distR="0" wp14:anchorId="596A17E5" wp14:editId="34307245">
            <wp:extent cx="3562350" cy="2671391"/>
            <wp:effectExtent l="0" t="0" r="0" b="0"/>
            <wp:docPr id="890015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67740" cy="2675433"/>
                    </a:xfrm>
                    <a:prstGeom prst="rect">
                      <a:avLst/>
                    </a:prstGeom>
                    <a:noFill/>
                  </pic:spPr>
                </pic:pic>
              </a:graphicData>
            </a:graphic>
          </wp:inline>
        </w:drawing>
      </w:r>
    </w:p>
    <w:p w14:paraId="31FBE379" w14:textId="77777777" w:rsidR="00F92BAF" w:rsidRDefault="00F92BAF">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D78F89E" w14:textId="77777777">
        <w:trPr>
          <w:cantSplit/>
          <w:jc w:val="center"/>
        </w:trPr>
        <w:tc>
          <w:tcPr>
            <w:tcW w:w="3096" w:type="dxa"/>
            <w:tcMar>
              <w:top w:w="20" w:type="dxa"/>
              <w:left w:w="35" w:type="dxa"/>
              <w:bottom w:w="15" w:type="dxa"/>
              <w:right w:w="35" w:type="dxa"/>
            </w:tcMar>
          </w:tcPr>
          <w:p w14:paraId="73BB5012" w14:textId="2612F586" w:rsidR="00C162FA" w:rsidRDefault="00B16F65">
            <w:pPr>
              <w:jc w:val="center"/>
            </w:pPr>
            <w:r>
              <w:rPr>
                <w:noProof/>
              </w:rPr>
              <w:drawing>
                <wp:anchor distT="0" distB="0" distL="114300" distR="114300" simplePos="0" relativeHeight="251660288" behindDoc="0" locked="0" layoutInCell="1" allowOverlap="1" wp14:anchorId="43673A50" wp14:editId="15FA2E74">
                  <wp:simplePos x="0" y="0"/>
                  <wp:positionH relativeFrom="column">
                    <wp:posOffset>17145</wp:posOffset>
                  </wp:positionH>
                  <wp:positionV relativeFrom="paragraph">
                    <wp:posOffset>1270</wp:posOffset>
                  </wp:positionV>
                  <wp:extent cx="1883718" cy="1709420"/>
                  <wp:effectExtent l="0" t="0" r="2540" b="5080"/>
                  <wp:wrapSquare wrapText="bothSides"/>
                  <wp:docPr id="1761305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83718" cy="1709420"/>
                          </a:xfrm>
                          <a:prstGeom prst="rect">
                            <a:avLst/>
                          </a:prstGeom>
                          <a:noFill/>
                        </pic:spPr>
                      </pic:pic>
                    </a:graphicData>
                  </a:graphic>
                </wp:anchor>
              </w:drawing>
            </w:r>
          </w:p>
        </w:tc>
        <w:tc>
          <w:tcPr>
            <w:tcW w:w="7128" w:type="dxa"/>
            <w:tcMar>
              <w:top w:w="20" w:type="dxa"/>
              <w:left w:w="35" w:type="dxa"/>
              <w:bottom w:w="15" w:type="dxa"/>
              <w:right w:w="35" w:type="dxa"/>
            </w:tcMar>
          </w:tcPr>
          <w:p w14:paraId="73FBC9C8" w14:textId="77777777" w:rsidR="00C162FA" w:rsidRDefault="00000000">
            <w:pPr>
              <w:spacing w:after="40"/>
            </w:pPr>
            <w:r>
              <w:rPr>
                <w:b/>
                <w:color w:val="1F4E79"/>
              </w:rPr>
              <w:t xml:space="preserve">26. </w:t>
            </w:r>
            <w:r>
              <w:t>Use a door as a real-life example to explain torque and lever arm.</w:t>
            </w:r>
          </w:p>
        </w:tc>
      </w:tr>
    </w:tbl>
    <w:p w14:paraId="220E6408" w14:textId="77777777" w:rsidR="00F92BAF" w:rsidRDefault="00F92BAF" w:rsidP="00F92BAF">
      <w:r>
        <w:rPr>
          <w:color w:val="787878"/>
          <w:sz w:val="24"/>
        </w:rPr>
        <w:t>……………………………………………………………………………………………………………………………………………………………………………………………………………………………………………………………………………………………………………………………………………………</w:t>
      </w:r>
    </w:p>
    <w:p w14:paraId="22FF1599"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478E2DD" w14:textId="77777777">
        <w:trPr>
          <w:cantSplit/>
          <w:jc w:val="center"/>
        </w:trPr>
        <w:tc>
          <w:tcPr>
            <w:tcW w:w="3096" w:type="dxa"/>
            <w:tcMar>
              <w:top w:w="20" w:type="dxa"/>
              <w:left w:w="35" w:type="dxa"/>
              <w:bottom w:w="15" w:type="dxa"/>
              <w:right w:w="35" w:type="dxa"/>
            </w:tcMar>
          </w:tcPr>
          <w:p w14:paraId="2EEC4AD3" w14:textId="0BEFCE42" w:rsidR="00C162FA" w:rsidRDefault="00F92BAF">
            <w:pPr>
              <w:jc w:val="center"/>
            </w:pPr>
            <w:r>
              <w:rPr>
                <w:noProof/>
              </w:rPr>
              <w:drawing>
                <wp:anchor distT="0" distB="0" distL="114300" distR="114300" simplePos="0" relativeHeight="251653120" behindDoc="0" locked="0" layoutInCell="1" allowOverlap="1" wp14:anchorId="09C86A9C" wp14:editId="3D34F2A5">
                  <wp:simplePos x="0" y="0"/>
                  <wp:positionH relativeFrom="column">
                    <wp:posOffset>-52705</wp:posOffset>
                  </wp:positionH>
                  <wp:positionV relativeFrom="paragraph">
                    <wp:posOffset>-43180</wp:posOffset>
                  </wp:positionV>
                  <wp:extent cx="1883410" cy="1709420"/>
                  <wp:effectExtent l="0" t="0" r="2540" b="5080"/>
                  <wp:wrapSquare wrapText="bothSides"/>
                  <wp:docPr id="1419096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83410" cy="1709420"/>
                          </a:xfrm>
                          <a:prstGeom prst="rect">
                            <a:avLst/>
                          </a:prstGeom>
                          <a:noFill/>
                        </pic:spPr>
                      </pic:pic>
                    </a:graphicData>
                  </a:graphic>
                </wp:anchor>
              </w:drawing>
            </w:r>
          </w:p>
        </w:tc>
        <w:tc>
          <w:tcPr>
            <w:tcW w:w="7128" w:type="dxa"/>
            <w:tcMar>
              <w:top w:w="20" w:type="dxa"/>
              <w:left w:w="35" w:type="dxa"/>
              <w:bottom w:w="15" w:type="dxa"/>
              <w:right w:w="35" w:type="dxa"/>
            </w:tcMar>
          </w:tcPr>
          <w:p w14:paraId="39FF5BFE" w14:textId="77777777" w:rsidR="00C162FA" w:rsidRDefault="00000000">
            <w:pPr>
              <w:spacing w:after="40"/>
            </w:pPr>
            <w:r>
              <w:rPr>
                <w:b/>
                <w:color w:val="1F4E79"/>
              </w:rPr>
              <w:t xml:space="preserve">27. </w:t>
            </w:r>
            <w:r>
              <w:t>A door is 0.90 m wide. A student pushes perpendicular to the door with a force of 2.0 N at the edge. Calculate the torque on the door.</w:t>
            </w:r>
          </w:p>
        </w:tc>
      </w:tr>
    </w:tbl>
    <w:p w14:paraId="453968DF" w14:textId="77777777" w:rsidR="00F92BAF" w:rsidRDefault="00F92BAF" w:rsidP="00F92BAF">
      <w:r>
        <w:rPr>
          <w:color w:val="787878"/>
          <w:sz w:val="24"/>
        </w:rPr>
        <w:t>……………………………………………………………………………………………………………………………………………………………………………………………………………………………………………………………………………………………………………………………………………………</w:t>
      </w:r>
    </w:p>
    <w:p w14:paraId="4679014B" w14:textId="77777777" w:rsidR="00F92BAF" w:rsidRDefault="00F92BAF" w:rsidP="00F92BAF">
      <w:r>
        <w:rPr>
          <w:color w:val="787878"/>
          <w:sz w:val="24"/>
        </w:rPr>
        <w:t>……………………………………………………………………………………………………………………………………………………………………………………………………………………………………………………………………………………………………………………………………………………</w:t>
      </w:r>
    </w:p>
    <w:p w14:paraId="7B0CF19F"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0637BA6" w14:textId="77777777">
        <w:trPr>
          <w:cantSplit/>
          <w:jc w:val="center"/>
        </w:trPr>
        <w:tc>
          <w:tcPr>
            <w:tcW w:w="3096" w:type="dxa"/>
            <w:tcMar>
              <w:top w:w="20" w:type="dxa"/>
              <w:left w:w="35" w:type="dxa"/>
              <w:bottom w:w="15" w:type="dxa"/>
              <w:right w:w="35" w:type="dxa"/>
            </w:tcMar>
          </w:tcPr>
          <w:p w14:paraId="3A9E4DB5" w14:textId="6255F06D" w:rsidR="00C162FA" w:rsidRDefault="00F92BAF">
            <w:pPr>
              <w:jc w:val="center"/>
            </w:pPr>
            <w:r>
              <w:rPr>
                <w:noProof/>
              </w:rPr>
              <w:lastRenderedPageBreak/>
              <w:drawing>
                <wp:inline distT="0" distB="0" distL="0" distR="0" wp14:anchorId="15F57ED6" wp14:editId="060F872D">
                  <wp:extent cx="1921510" cy="1413510"/>
                  <wp:effectExtent l="0" t="0" r="2540" b="0"/>
                  <wp:docPr id="137860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1921510" cy="1413510"/>
                          </a:xfrm>
                          <a:prstGeom prst="rect">
                            <a:avLst/>
                          </a:prstGeom>
                        </pic:spPr>
                      </pic:pic>
                    </a:graphicData>
                  </a:graphic>
                </wp:inline>
              </w:drawing>
            </w:r>
          </w:p>
        </w:tc>
        <w:tc>
          <w:tcPr>
            <w:tcW w:w="7128" w:type="dxa"/>
            <w:tcMar>
              <w:top w:w="20" w:type="dxa"/>
              <w:left w:w="35" w:type="dxa"/>
              <w:bottom w:w="15" w:type="dxa"/>
              <w:right w:w="35" w:type="dxa"/>
            </w:tcMar>
          </w:tcPr>
          <w:p w14:paraId="6617F6C9" w14:textId="77777777" w:rsidR="00C162FA" w:rsidRDefault="00000000">
            <w:pPr>
              <w:spacing w:after="40"/>
            </w:pPr>
            <w:r>
              <w:rPr>
                <w:b/>
                <w:color w:val="1F4E79"/>
              </w:rPr>
              <w:t xml:space="preserve">28. </w:t>
            </w:r>
            <w:r>
              <w:t>A student uses a 0.25 m wrench and applies a 30 N force. Calculate the torque when the force is at 90°, and then calculate it when the force is at 30°. Compare the two results.</w:t>
            </w:r>
          </w:p>
        </w:tc>
      </w:tr>
    </w:tbl>
    <w:p w14:paraId="5B6F0B7E" w14:textId="77777777" w:rsidR="00F92BAF" w:rsidRDefault="00F92BAF" w:rsidP="00F92BAF">
      <w:r>
        <w:rPr>
          <w:color w:val="787878"/>
          <w:sz w:val="24"/>
        </w:rPr>
        <w:t>……………………………………………………………………………………………………………………………………………………………………………………………………………………………………………………………………………………………………………………………………………………</w:t>
      </w:r>
    </w:p>
    <w:p w14:paraId="4E18D450" w14:textId="77777777" w:rsidR="00F92BAF" w:rsidRDefault="00F92BAF" w:rsidP="00F92BAF">
      <w:r>
        <w:rPr>
          <w:color w:val="787878"/>
          <w:sz w:val="24"/>
        </w:rPr>
        <w:t>……………………………………………………………………………………………………………………………………………………………………………………………………………………………………………………………………………………………………………………………………………………</w:t>
      </w:r>
    </w:p>
    <w:p w14:paraId="4781AE7A"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7BCFAE7" w14:textId="77777777">
        <w:trPr>
          <w:cantSplit/>
          <w:jc w:val="center"/>
        </w:trPr>
        <w:tc>
          <w:tcPr>
            <w:tcW w:w="3096" w:type="dxa"/>
            <w:tcMar>
              <w:top w:w="20" w:type="dxa"/>
              <w:left w:w="35" w:type="dxa"/>
              <w:bottom w:w="15" w:type="dxa"/>
              <w:right w:w="35" w:type="dxa"/>
            </w:tcMar>
          </w:tcPr>
          <w:p w14:paraId="550F63EC" w14:textId="00EAFC27" w:rsidR="00C162FA" w:rsidRDefault="00F92BAF">
            <w:pPr>
              <w:jc w:val="center"/>
            </w:pPr>
            <w:r>
              <w:rPr>
                <w:noProof/>
              </w:rPr>
              <w:drawing>
                <wp:inline distT="0" distB="0" distL="0" distR="0" wp14:anchorId="3BFB2C6C" wp14:editId="44A4CA20">
                  <wp:extent cx="1884045" cy="1706880"/>
                  <wp:effectExtent l="0" t="0" r="1905" b="7620"/>
                  <wp:docPr id="1346084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84045" cy="1706880"/>
                          </a:xfrm>
                          <a:prstGeom prst="rect">
                            <a:avLst/>
                          </a:prstGeom>
                          <a:noFill/>
                        </pic:spPr>
                      </pic:pic>
                    </a:graphicData>
                  </a:graphic>
                </wp:inline>
              </w:drawing>
            </w:r>
          </w:p>
        </w:tc>
        <w:tc>
          <w:tcPr>
            <w:tcW w:w="7128" w:type="dxa"/>
            <w:tcMar>
              <w:top w:w="20" w:type="dxa"/>
              <w:left w:w="35" w:type="dxa"/>
              <w:bottom w:w="15" w:type="dxa"/>
              <w:right w:w="35" w:type="dxa"/>
            </w:tcMar>
          </w:tcPr>
          <w:p w14:paraId="4A793A43" w14:textId="77777777" w:rsidR="00C162FA" w:rsidRDefault="00000000">
            <w:pPr>
              <w:spacing w:after="40"/>
            </w:pPr>
            <w:r>
              <w:rPr>
                <w:b/>
                <w:color w:val="1F4E79"/>
              </w:rPr>
              <w:t xml:space="preserve">29. </w:t>
            </w:r>
            <w:r>
              <w:t>Explain why pushing on a door at the hinge, or pushing parallel to the door, produces little or no rotation.</w:t>
            </w:r>
          </w:p>
        </w:tc>
      </w:tr>
    </w:tbl>
    <w:p w14:paraId="2995DE5A" w14:textId="77777777" w:rsidR="00F92BAF" w:rsidRDefault="00F92BAF" w:rsidP="00F92BAF">
      <w:r>
        <w:rPr>
          <w:color w:val="787878"/>
          <w:sz w:val="24"/>
        </w:rPr>
        <w:t>……………………………………………………………………………………………………………………………………………………………………………………………………………………………………………………………………………………………………………………………………………………</w:t>
      </w:r>
    </w:p>
    <w:p w14:paraId="3E841CB2"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0272F4B2" w14:textId="77777777">
        <w:trPr>
          <w:cantSplit/>
          <w:jc w:val="center"/>
        </w:trPr>
        <w:tc>
          <w:tcPr>
            <w:tcW w:w="3096" w:type="dxa"/>
            <w:tcMar>
              <w:top w:w="20" w:type="dxa"/>
              <w:left w:w="35" w:type="dxa"/>
              <w:bottom w:w="15" w:type="dxa"/>
              <w:right w:w="35" w:type="dxa"/>
            </w:tcMar>
          </w:tcPr>
          <w:p w14:paraId="6D4DBC77" w14:textId="47984E85" w:rsidR="00C162FA" w:rsidRDefault="00F92BAF" w:rsidP="00F92BAF">
            <w:pPr>
              <w:jc w:val="center"/>
            </w:pPr>
            <w:r w:rsidRPr="00F92BAF">
              <w:rPr>
                <w:noProof/>
              </w:rPr>
              <w:drawing>
                <wp:inline distT="0" distB="0" distL="0" distR="0" wp14:anchorId="7F953F9E" wp14:editId="08DDFF50">
                  <wp:extent cx="1921510" cy="1014730"/>
                  <wp:effectExtent l="0" t="0" r="2540" b="0"/>
                  <wp:docPr id="848389505" name="Picture 11" descr="Of Inertia Of Rod Formula Deriv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f Inertia Of Rod Formula Derivation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21510" cy="1014730"/>
                          </a:xfrm>
                          <a:prstGeom prst="rect">
                            <a:avLst/>
                          </a:prstGeom>
                          <a:noFill/>
                          <a:ln>
                            <a:noFill/>
                          </a:ln>
                        </pic:spPr>
                      </pic:pic>
                    </a:graphicData>
                  </a:graphic>
                </wp:inline>
              </w:drawing>
            </w:r>
          </w:p>
        </w:tc>
        <w:tc>
          <w:tcPr>
            <w:tcW w:w="7128" w:type="dxa"/>
            <w:tcMar>
              <w:top w:w="20" w:type="dxa"/>
              <w:left w:w="35" w:type="dxa"/>
              <w:bottom w:w="15" w:type="dxa"/>
              <w:right w:w="35" w:type="dxa"/>
            </w:tcMar>
          </w:tcPr>
          <w:p w14:paraId="5A441F55" w14:textId="77777777" w:rsidR="00C162FA" w:rsidRDefault="00000000">
            <w:pPr>
              <w:spacing w:after="40"/>
            </w:pPr>
            <w:r>
              <w:rPr>
                <w:b/>
                <w:color w:val="1F4E79"/>
              </w:rPr>
              <w:t xml:space="preserve">30. </w:t>
            </w:r>
            <w:r>
              <w:t>Explain moment of inertia. Why is a long rod harder to rotate than a compact disk of the same mass?</w:t>
            </w:r>
          </w:p>
        </w:tc>
      </w:tr>
    </w:tbl>
    <w:p w14:paraId="59E26049" w14:textId="482E445E" w:rsidR="00F92BAF" w:rsidRDefault="00F92BAF" w:rsidP="00F92BAF">
      <w:r>
        <w:rPr>
          <w:color w:val="787878"/>
          <w:sz w:val="24"/>
        </w:rPr>
        <w:t>……………………………………………………………………………………………………………………………………………………………………………………………………………………………………………………………………………………………………………………………………………………</w:t>
      </w:r>
    </w:p>
    <w:p w14:paraId="5C94B9F1" w14:textId="77777777" w:rsidR="00F92BAF" w:rsidRDefault="00F92BAF" w:rsidP="00F92BAF">
      <w:r>
        <w:rPr>
          <w:color w:val="787878"/>
          <w:sz w:val="24"/>
        </w:rPr>
        <w:t>……………………………………………………………………………………………………………………………………………………………………………………………………………………………………………………………………………………………………………………………………………………</w:t>
      </w:r>
    </w:p>
    <w:p w14:paraId="50AE4231" w14:textId="77777777" w:rsidR="00F92BAF" w:rsidRDefault="00F92BAF" w:rsidP="00F92BAF"/>
    <w:p w14:paraId="3AE1B71A"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C7CBE88" w14:textId="77777777">
        <w:trPr>
          <w:cantSplit/>
          <w:jc w:val="center"/>
        </w:trPr>
        <w:tc>
          <w:tcPr>
            <w:tcW w:w="3096" w:type="dxa"/>
            <w:tcMar>
              <w:top w:w="20" w:type="dxa"/>
              <w:left w:w="35" w:type="dxa"/>
              <w:bottom w:w="15" w:type="dxa"/>
              <w:right w:w="35" w:type="dxa"/>
            </w:tcMar>
          </w:tcPr>
          <w:p w14:paraId="003A3126" w14:textId="088EB367" w:rsidR="00C162FA" w:rsidRDefault="00CB1B2C" w:rsidP="00CB1B2C">
            <w:pPr>
              <w:jc w:val="center"/>
            </w:pPr>
            <w:r w:rsidRPr="00CB1B2C">
              <w:rPr>
                <w:noProof/>
              </w:rPr>
              <w:drawing>
                <wp:inline distT="0" distB="0" distL="0" distR="0" wp14:anchorId="64AD6534" wp14:editId="6F85D624">
                  <wp:extent cx="1921510" cy="1320800"/>
                  <wp:effectExtent l="0" t="0" r="2540" b="0"/>
                  <wp:docPr id="103255764" name="Picture 12" descr="angular moment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gular momentum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21510" cy="1320800"/>
                          </a:xfrm>
                          <a:prstGeom prst="rect">
                            <a:avLst/>
                          </a:prstGeom>
                          <a:noFill/>
                          <a:ln>
                            <a:noFill/>
                          </a:ln>
                        </pic:spPr>
                      </pic:pic>
                    </a:graphicData>
                  </a:graphic>
                </wp:inline>
              </w:drawing>
            </w:r>
          </w:p>
        </w:tc>
        <w:tc>
          <w:tcPr>
            <w:tcW w:w="7128" w:type="dxa"/>
            <w:tcMar>
              <w:top w:w="20" w:type="dxa"/>
              <w:left w:w="35" w:type="dxa"/>
              <w:bottom w:w="15" w:type="dxa"/>
              <w:right w:w="35" w:type="dxa"/>
            </w:tcMar>
          </w:tcPr>
          <w:p w14:paraId="537C23F8" w14:textId="77777777" w:rsidR="00C162FA" w:rsidRDefault="00000000">
            <w:pPr>
              <w:spacing w:after="40"/>
            </w:pPr>
            <w:r>
              <w:rPr>
                <w:b/>
                <w:color w:val="1F4E79"/>
              </w:rPr>
              <w:t xml:space="preserve">31. </w:t>
            </w:r>
            <w:r>
              <w:t>A rotating object has moment of inertia 2.5 kg·m² and angular acceleration 3.2 rad/s². Calculate the net torque.</w:t>
            </w:r>
          </w:p>
        </w:tc>
      </w:tr>
    </w:tbl>
    <w:p w14:paraId="0FD2C550" w14:textId="77777777" w:rsidR="00CB1B2C" w:rsidRDefault="00CB1B2C" w:rsidP="00CB1B2C">
      <w:r>
        <w:rPr>
          <w:color w:val="787878"/>
          <w:sz w:val="24"/>
        </w:rPr>
        <w:lastRenderedPageBreak/>
        <w:t>……………………………………………………………………………………………………………………………………………………………………………………………………………………………………………………………………………………………………………………………………………………</w:t>
      </w:r>
    </w:p>
    <w:p w14:paraId="23E84D61" w14:textId="77777777" w:rsidR="00CB1B2C" w:rsidRDefault="00CB1B2C" w:rsidP="00CB1B2C">
      <w:r>
        <w:rPr>
          <w:color w:val="787878"/>
          <w:sz w:val="24"/>
        </w:rPr>
        <w:t>……………………………………………………………………………………………………………………………………………………………………………………………………………………………………………………………………………………………………………………………………………………</w:t>
      </w:r>
    </w:p>
    <w:p w14:paraId="0EDBCDFB"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69EDF70" w14:textId="77777777">
        <w:trPr>
          <w:cantSplit/>
          <w:jc w:val="center"/>
        </w:trPr>
        <w:tc>
          <w:tcPr>
            <w:tcW w:w="3096" w:type="dxa"/>
            <w:tcMar>
              <w:top w:w="20" w:type="dxa"/>
              <w:left w:w="35" w:type="dxa"/>
              <w:bottom w:w="15" w:type="dxa"/>
              <w:right w:w="35" w:type="dxa"/>
            </w:tcMar>
          </w:tcPr>
          <w:p w14:paraId="2179C444" w14:textId="7FB8D100" w:rsidR="00C162FA" w:rsidRDefault="00CB1B2C" w:rsidP="00CB1B2C">
            <w:pPr>
              <w:jc w:val="center"/>
            </w:pPr>
            <w:r w:rsidRPr="00CB1B2C">
              <w:rPr>
                <w:noProof/>
              </w:rPr>
              <w:drawing>
                <wp:inline distT="0" distB="0" distL="0" distR="0" wp14:anchorId="5E80F2B2" wp14:editId="66239FDD">
                  <wp:extent cx="1921510" cy="1025525"/>
                  <wp:effectExtent l="0" t="0" r="2540" b="3175"/>
                  <wp:docPr id="1307101659" name="Picture 13" descr="Why does a ballerina speed up when s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y does a ballerina speed up when she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21510" cy="1025525"/>
                          </a:xfrm>
                          <a:prstGeom prst="rect">
                            <a:avLst/>
                          </a:prstGeom>
                          <a:noFill/>
                          <a:ln>
                            <a:noFill/>
                          </a:ln>
                        </pic:spPr>
                      </pic:pic>
                    </a:graphicData>
                  </a:graphic>
                </wp:inline>
              </w:drawing>
            </w:r>
          </w:p>
        </w:tc>
        <w:tc>
          <w:tcPr>
            <w:tcW w:w="7128" w:type="dxa"/>
            <w:tcMar>
              <w:top w:w="20" w:type="dxa"/>
              <w:left w:w="35" w:type="dxa"/>
              <w:bottom w:w="15" w:type="dxa"/>
              <w:right w:w="35" w:type="dxa"/>
            </w:tcMar>
          </w:tcPr>
          <w:p w14:paraId="576B3360" w14:textId="77777777" w:rsidR="00C162FA" w:rsidRDefault="00000000">
            <w:pPr>
              <w:spacing w:after="40"/>
            </w:pPr>
            <w:r>
              <w:rPr>
                <w:b/>
                <w:color w:val="1F4E79"/>
              </w:rPr>
              <w:t xml:space="preserve">32. </w:t>
            </w:r>
            <w:r>
              <w:t>An ice skater spins with arms extended and then pulls the arms inward. Explain what happens to angular speed and why.</w:t>
            </w:r>
          </w:p>
        </w:tc>
      </w:tr>
    </w:tbl>
    <w:p w14:paraId="5F6BE450" w14:textId="77777777" w:rsidR="00CB1B2C" w:rsidRDefault="00CB1B2C" w:rsidP="00CB1B2C">
      <w:r>
        <w:rPr>
          <w:color w:val="787878"/>
          <w:sz w:val="24"/>
        </w:rPr>
        <w:t>……………………………………………………………………………………………………………………………………………………………………………………………………………………………………………………………………………………………………………………………………………………</w:t>
      </w:r>
    </w:p>
    <w:p w14:paraId="4922B82A" w14:textId="77777777" w:rsidR="00CB1B2C" w:rsidRDefault="00CB1B2C" w:rsidP="00CB1B2C">
      <w:r>
        <w:rPr>
          <w:color w:val="787878"/>
          <w:sz w:val="24"/>
        </w:rPr>
        <w:t>……………………………………………………………………………………………………………………………………………………………………………………………………………………………………………………………………………………………………………………………………………………</w:t>
      </w:r>
    </w:p>
    <w:p w14:paraId="7745FC8B" w14:textId="77777777" w:rsidR="00C162FA" w:rsidRDefault="00C162FA"/>
    <w:p w14:paraId="47696A78" w14:textId="77777777" w:rsidR="003E3745" w:rsidRDefault="003E3745"/>
    <w:p w14:paraId="658F5238" w14:textId="77777777" w:rsidR="003E3745" w:rsidRDefault="003E3745"/>
    <w:p w14:paraId="56F38382" w14:textId="77777777" w:rsidR="003E3745" w:rsidRDefault="003E3745"/>
    <w:p w14:paraId="0E85A0A2" w14:textId="77777777" w:rsidR="003E3745" w:rsidRDefault="003E3745"/>
    <w:p w14:paraId="62EB3778" w14:textId="77777777" w:rsidR="003E3745" w:rsidRDefault="003E3745"/>
    <w:p w14:paraId="686DF37F" w14:textId="77777777" w:rsidR="003E3745" w:rsidRDefault="003E3745"/>
    <w:p w14:paraId="52F6620C" w14:textId="1CB63109" w:rsidR="00C162FA" w:rsidRDefault="00000000">
      <w:pPr>
        <w:spacing w:before="160"/>
        <w:rPr>
          <w:b/>
          <w:color w:val="1F4E79"/>
          <w:sz w:val="32"/>
        </w:rPr>
      </w:pPr>
      <w:r>
        <w:rPr>
          <w:b/>
          <w:color w:val="1F4E79"/>
          <w:sz w:val="32"/>
        </w:rPr>
        <w:t>Impulse and Momentum</w:t>
      </w:r>
    </w:p>
    <w:p w14:paraId="68C07A69" w14:textId="1483F612" w:rsidR="00CB1B2C" w:rsidRDefault="003E3745">
      <w:pPr>
        <w:spacing w:before="160"/>
      </w:pPr>
      <w:r>
        <w:rPr>
          <w:noProof/>
        </w:rPr>
        <w:drawing>
          <wp:anchor distT="0" distB="0" distL="114300" distR="114300" simplePos="0" relativeHeight="251657216" behindDoc="0" locked="0" layoutInCell="1" allowOverlap="1" wp14:anchorId="73829232" wp14:editId="089B1A9C">
            <wp:simplePos x="0" y="0"/>
            <wp:positionH relativeFrom="column">
              <wp:posOffset>3554730</wp:posOffset>
            </wp:positionH>
            <wp:positionV relativeFrom="paragraph">
              <wp:posOffset>50800</wp:posOffset>
            </wp:positionV>
            <wp:extent cx="3708400" cy="2526665"/>
            <wp:effectExtent l="0" t="0" r="6350" b="6985"/>
            <wp:wrapSquare wrapText="bothSides"/>
            <wp:docPr id="20366565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6545"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3708400" cy="2526665"/>
                    </a:xfrm>
                    <a:prstGeom prst="rect">
                      <a:avLst/>
                    </a:prstGeom>
                  </pic:spPr>
                </pic:pic>
              </a:graphicData>
            </a:graphic>
            <wp14:sizeRelV relativeFrom="margin">
              <wp14:pctHeight>0</wp14:pctHeight>
            </wp14:sizeRelV>
          </wp:anchor>
        </w:drawing>
      </w:r>
      <w:r>
        <w:rPr>
          <w:noProof/>
        </w:rPr>
        <w:drawing>
          <wp:inline distT="0" distB="0" distL="0" distR="0" wp14:anchorId="68AC5357" wp14:editId="51652905">
            <wp:extent cx="3606800" cy="2526919"/>
            <wp:effectExtent l="0" t="0" r="0" b="6985"/>
            <wp:docPr id="2350269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6906"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3626197" cy="2540508"/>
                    </a:xfrm>
                    <a:prstGeom prst="rect">
                      <a:avLst/>
                    </a:prstGeom>
                  </pic:spPr>
                </pic:pic>
              </a:graphicData>
            </a:graphic>
          </wp:inline>
        </w:drawing>
      </w:r>
      <w:r w:rsidRPr="003E3745">
        <w:rPr>
          <w:noProof/>
        </w:rP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1B604A3" w14:textId="77777777">
        <w:trPr>
          <w:cantSplit/>
          <w:jc w:val="center"/>
        </w:trPr>
        <w:tc>
          <w:tcPr>
            <w:tcW w:w="3096" w:type="dxa"/>
            <w:tcMar>
              <w:top w:w="20" w:type="dxa"/>
              <w:left w:w="35" w:type="dxa"/>
              <w:bottom w:w="15" w:type="dxa"/>
              <w:right w:w="35" w:type="dxa"/>
            </w:tcMar>
          </w:tcPr>
          <w:p w14:paraId="511C4272" w14:textId="77777777" w:rsidR="00C162FA" w:rsidRDefault="00000000">
            <w:pPr>
              <w:jc w:val="center"/>
            </w:pPr>
            <w:r>
              <w:rPr>
                <w:noProof/>
              </w:rPr>
              <w:lastRenderedPageBreak/>
              <w:drawing>
                <wp:inline distT="0" distB="0" distL="0" distR="0" wp14:anchorId="454FCB12" wp14:editId="212E3C52">
                  <wp:extent cx="1874519" cy="87477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um.jpg"/>
                          <pic:cNvPicPr/>
                        </pic:nvPicPr>
                        <pic:blipFill>
                          <a:blip r:embed="rId5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442DF252" w14:textId="77777777" w:rsidR="00C162FA" w:rsidRDefault="00000000">
            <w:pPr>
              <w:spacing w:after="40"/>
            </w:pPr>
            <w:r>
              <w:rPr>
                <w:b/>
                <w:color w:val="1F4E79"/>
              </w:rPr>
              <w:t xml:space="preserve">33. </w:t>
            </w:r>
            <w:r>
              <w:t>A 60 kg runner moves at 5 m/s. Calculate the runner's momentum.</w:t>
            </w:r>
          </w:p>
        </w:tc>
      </w:tr>
    </w:tbl>
    <w:p w14:paraId="09F920FB" w14:textId="77777777" w:rsidR="003E3745" w:rsidRDefault="003E3745" w:rsidP="003E3745">
      <w:r>
        <w:rPr>
          <w:color w:val="787878"/>
          <w:sz w:val="24"/>
        </w:rPr>
        <w:t>……………………………………………………………………………………………………………………………………………………………………………………………………………………………………………………………………………………………………………………………………………………</w:t>
      </w:r>
    </w:p>
    <w:p w14:paraId="3572EE1D" w14:textId="77777777" w:rsidR="003E3745" w:rsidRDefault="003E3745" w:rsidP="003E3745">
      <w:r>
        <w:rPr>
          <w:color w:val="787878"/>
          <w:sz w:val="24"/>
        </w:rPr>
        <w:t>……………………………………………………………………………………………………………………………………………………………………………………………………………………………………………………………………………………………………………………………………………………</w:t>
      </w:r>
    </w:p>
    <w:p w14:paraId="0640AB96"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B06AADF" w14:textId="77777777">
        <w:trPr>
          <w:cantSplit/>
          <w:jc w:val="center"/>
        </w:trPr>
        <w:tc>
          <w:tcPr>
            <w:tcW w:w="3096" w:type="dxa"/>
            <w:tcMar>
              <w:top w:w="20" w:type="dxa"/>
              <w:left w:w="35" w:type="dxa"/>
              <w:bottom w:w="15" w:type="dxa"/>
              <w:right w:w="35" w:type="dxa"/>
            </w:tcMar>
          </w:tcPr>
          <w:p w14:paraId="7A034AB8" w14:textId="77777777" w:rsidR="00C162FA" w:rsidRDefault="00000000">
            <w:pPr>
              <w:jc w:val="center"/>
            </w:pPr>
            <w:r>
              <w:rPr>
                <w:noProof/>
              </w:rPr>
              <w:drawing>
                <wp:inline distT="0" distB="0" distL="0" distR="0" wp14:anchorId="05CCD3E9" wp14:editId="1DEA3503">
                  <wp:extent cx="1874519" cy="8747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jpg"/>
                          <pic:cNvPicPr/>
                        </pic:nvPicPr>
                        <pic:blipFill>
                          <a:blip r:embed="rId6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6B565BA5" w14:textId="77777777" w:rsidR="00C162FA" w:rsidRDefault="00000000">
            <w:pPr>
              <w:spacing w:after="40"/>
            </w:pPr>
            <w:r>
              <w:rPr>
                <w:b/>
                <w:color w:val="1F4E79"/>
              </w:rPr>
              <w:t xml:space="preserve">34. </w:t>
            </w:r>
            <w:r>
              <w:t>A 0.15 kg ball moving at 30 m/s hits a wall and rebounds at 20 m/s in the opposite direction. Calculate the change in momentum and the impulse on the ball.</w:t>
            </w:r>
          </w:p>
        </w:tc>
      </w:tr>
    </w:tbl>
    <w:p w14:paraId="15259977" w14:textId="77777777" w:rsidR="003E3745" w:rsidRDefault="003E3745" w:rsidP="003E3745">
      <w:r>
        <w:rPr>
          <w:color w:val="787878"/>
          <w:sz w:val="24"/>
        </w:rPr>
        <w:t>……………………………………………………………………………………………………………………………………………………………………………………………………………………………………………………………………………………………………………………………………………………</w:t>
      </w:r>
    </w:p>
    <w:p w14:paraId="5E7D3648" w14:textId="77777777" w:rsidR="003E3745" w:rsidRDefault="003E3745" w:rsidP="003E3745">
      <w:r>
        <w:rPr>
          <w:color w:val="787878"/>
          <w:sz w:val="24"/>
        </w:rPr>
        <w:t>……………………………………………………………………………………………………………………………………………………………………………………………………………………………………………………………………………………………………………………………………………………</w:t>
      </w:r>
    </w:p>
    <w:p w14:paraId="6AFCE1B7"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F5E588B" w14:textId="77777777">
        <w:trPr>
          <w:cantSplit/>
          <w:jc w:val="center"/>
        </w:trPr>
        <w:tc>
          <w:tcPr>
            <w:tcW w:w="3096" w:type="dxa"/>
            <w:tcMar>
              <w:top w:w="20" w:type="dxa"/>
              <w:left w:w="35" w:type="dxa"/>
              <w:bottom w:w="15" w:type="dxa"/>
              <w:right w:w="35" w:type="dxa"/>
            </w:tcMar>
          </w:tcPr>
          <w:p w14:paraId="026C26C4" w14:textId="77777777" w:rsidR="00C162FA" w:rsidRDefault="00000000">
            <w:pPr>
              <w:jc w:val="center"/>
            </w:pPr>
            <w:r>
              <w:rPr>
                <w:noProof/>
              </w:rPr>
              <w:drawing>
                <wp:inline distT="0" distB="0" distL="0" distR="0" wp14:anchorId="3D0083BD" wp14:editId="57CAC6B8">
                  <wp:extent cx="1874519" cy="8747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graph.jpg"/>
                          <pic:cNvPicPr/>
                        </pic:nvPicPr>
                        <pic:blipFill>
                          <a:blip r:embed="rId61"/>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0A17D54B" w14:textId="77777777" w:rsidR="00C162FA" w:rsidRDefault="00000000">
            <w:pPr>
              <w:spacing w:after="40"/>
            </w:pPr>
            <w:r>
              <w:rPr>
                <w:b/>
                <w:color w:val="1F4E79"/>
              </w:rPr>
              <w:t xml:space="preserve">35. </w:t>
            </w:r>
            <w:r>
              <w:t>A force of 120 N acts on an object for 0.15 s. Calculate the impulse.</w:t>
            </w:r>
          </w:p>
        </w:tc>
      </w:tr>
    </w:tbl>
    <w:p w14:paraId="62422D1F" w14:textId="77777777" w:rsidR="003E3745" w:rsidRDefault="003E3745" w:rsidP="003E3745">
      <w:r>
        <w:rPr>
          <w:color w:val="787878"/>
          <w:sz w:val="24"/>
        </w:rPr>
        <w:t>……………………………………………………………………………………………………………………………………………………………………………………………………………………………………………………………………………………………………………………………………………………</w:t>
      </w:r>
    </w:p>
    <w:p w14:paraId="567E9A31" w14:textId="556FCB03" w:rsidR="00C162FA" w:rsidRDefault="003E3745" w:rsidP="003E3745">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B6AC7A3" w14:textId="77777777">
        <w:trPr>
          <w:cantSplit/>
          <w:jc w:val="center"/>
        </w:trPr>
        <w:tc>
          <w:tcPr>
            <w:tcW w:w="3096" w:type="dxa"/>
            <w:tcMar>
              <w:top w:w="20" w:type="dxa"/>
              <w:left w:w="35" w:type="dxa"/>
              <w:bottom w:w="15" w:type="dxa"/>
              <w:right w:w="35" w:type="dxa"/>
            </w:tcMar>
          </w:tcPr>
          <w:p w14:paraId="51EE3625" w14:textId="066F1F81" w:rsidR="00C162FA" w:rsidRDefault="003E3745">
            <w:pPr>
              <w:jc w:val="center"/>
            </w:pPr>
            <w:r>
              <w:rPr>
                <w:noProof/>
              </w:rPr>
              <w:drawing>
                <wp:inline distT="0" distB="0" distL="0" distR="0" wp14:anchorId="3473FA52" wp14:editId="56689D80">
                  <wp:extent cx="2676525" cy="1704975"/>
                  <wp:effectExtent l="0" t="0" r="9525" b="9525"/>
                  <wp:docPr id="21167590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6525" cy="1704975"/>
                          </a:xfrm>
                          <a:prstGeom prst="rect">
                            <a:avLst/>
                          </a:prstGeom>
                          <a:noFill/>
                        </pic:spPr>
                      </pic:pic>
                    </a:graphicData>
                  </a:graphic>
                </wp:inline>
              </w:drawing>
            </w:r>
          </w:p>
        </w:tc>
        <w:tc>
          <w:tcPr>
            <w:tcW w:w="7128" w:type="dxa"/>
            <w:tcMar>
              <w:top w:w="20" w:type="dxa"/>
              <w:left w:w="35" w:type="dxa"/>
              <w:bottom w:w="15" w:type="dxa"/>
              <w:right w:w="35" w:type="dxa"/>
            </w:tcMar>
          </w:tcPr>
          <w:p w14:paraId="3AA01C4F" w14:textId="77777777" w:rsidR="00C162FA" w:rsidRDefault="00000000">
            <w:pPr>
              <w:spacing w:after="40"/>
            </w:pPr>
            <w:r>
              <w:rPr>
                <w:b/>
                <w:color w:val="1F4E79"/>
              </w:rPr>
              <w:t xml:space="preserve">36. </w:t>
            </w:r>
            <w:r>
              <w:t>A 0.43 kg soccer ball starts from rest and is kicked to a speed of 25 m/s. The contact time is 0.050 s. Calculate the impulse and the average force.</w:t>
            </w:r>
          </w:p>
        </w:tc>
      </w:tr>
    </w:tbl>
    <w:p w14:paraId="74203847" w14:textId="77777777" w:rsidR="003E3745" w:rsidRDefault="003E3745" w:rsidP="003E3745">
      <w:r>
        <w:rPr>
          <w:color w:val="787878"/>
          <w:sz w:val="24"/>
        </w:rPr>
        <w:t>……………………………………………………………………………………………………………………………………………………………………………………………………………………………………………………………………………………………………………………………………………………</w:t>
      </w:r>
    </w:p>
    <w:p w14:paraId="131BFF85" w14:textId="77777777" w:rsidR="003E3745" w:rsidRDefault="003E3745" w:rsidP="003E3745">
      <w:r>
        <w:rPr>
          <w:color w:val="787878"/>
          <w:sz w:val="24"/>
        </w:rPr>
        <w:t>…………………………………………………………………………………………………………………………………………………………………………</w:t>
      </w:r>
    </w:p>
    <w:p w14:paraId="34265162" w14:textId="77777777" w:rsidR="003E3745" w:rsidRDefault="003E3745" w:rsidP="003E3745">
      <w:r>
        <w:rPr>
          <w:color w:val="787878"/>
          <w:sz w:val="24"/>
        </w:rPr>
        <w:t>……………………………………………………………………………………………………………………………………………………………………………………………………………………………………………………………………………………………………………………………………………………</w:t>
      </w:r>
    </w:p>
    <w:p w14:paraId="3D0CDBB1" w14:textId="77777777" w:rsidR="003E3745" w:rsidRDefault="003E3745" w:rsidP="003E3745">
      <w:r>
        <w:rPr>
          <w:color w:val="787878"/>
          <w:sz w:val="24"/>
        </w:rPr>
        <w:t>…………………………………………………………………………………………………………………………………………………………………………</w:t>
      </w:r>
    </w:p>
    <w:p w14:paraId="74AD652D"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9C8BCB9" w14:textId="77777777">
        <w:trPr>
          <w:cantSplit/>
          <w:jc w:val="center"/>
        </w:trPr>
        <w:tc>
          <w:tcPr>
            <w:tcW w:w="3096" w:type="dxa"/>
            <w:tcMar>
              <w:top w:w="20" w:type="dxa"/>
              <w:left w:w="35" w:type="dxa"/>
              <w:bottom w:w="15" w:type="dxa"/>
              <w:right w:w="35" w:type="dxa"/>
            </w:tcMar>
          </w:tcPr>
          <w:p w14:paraId="3B0F759F" w14:textId="5A5B4B1F" w:rsidR="00C162FA" w:rsidRDefault="003E3745">
            <w:pPr>
              <w:jc w:val="center"/>
            </w:pPr>
            <w:r>
              <w:rPr>
                <w:noProof/>
              </w:rPr>
              <w:drawing>
                <wp:inline distT="0" distB="0" distL="0" distR="0" wp14:anchorId="7B5DD5A0" wp14:editId="59D95482">
                  <wp:extent cx="1921510" cy="1149350"/>
                  <wp:effectExtent l="0" t="0" r="2540" b="0"/>
                  <wp:docPr id="2059503895" name="Image 0" descr="/mnt/data/airb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0" descr="/mnt/data/airbag.jpg"/>
                          <pic:cNvPicPr>
                            <a:picLocks noChangeAspect="1"/>
                          </pic:cNvPicPr>
                        </pic:nvPicPr>
                        <pic:blipFill>
                          <a:blip r:embed="rId63"/>
                          <a:srcRect l="6462" r="6462"/>
                          <a:stretch/>
                        </pic:blipFill>
                        <pic:spPr>
                          <a:xfrm>
                            <a:off x="0" y="0"/>
                            <a:ext cx="1921510" cy="1149350"/>
                          </a:xfrm>
                          <a:prstGeom prst="rect">
                            <a:avLst/>
                          </a:prstGeom>
                        </pic:spPr>
                      </pic:pic>
                    </a:graphicData>
                  </a:graphic>
                </wp:inline>
              </w:drawing>
            </w:r>
          </w:p>
        </w:tc>
        <w:tc>
          <w:tcPr>
            <w:tcW w:w="7128" w:type="dxa"/>
            <w:tcMar>
              <w:top w:w="20" w:type="dxa"/>
              <w:left w:w="35" w:type="dxa"/>
              <w:bottom w:w="15" w:type="dxa"/>
              <w:right w:w="35" w:type="dxa"/>
            </w:tcMar>
          </w:tcPr>
          <w:p w14:paraId="5B201B6B" w14:textId="77777777" w:rsidR="00C162FA" w:rsidRDefault="00000000">
            <w:pPr>
              <w:spacing w:after="40"/>
            </w:pPr>
            <w:r>
              <w:rPr>
                <w:b/>
                <w:color w:val="1F4E79"/>
              </w:rPr>
              <w:t xml:space="preserve">37. </w:t>
            </w:r>
            <w:r>
              <w:t>Explain how an airbag reduces injuries during a car collision using impulse and time.</w:t>
            </w:r>
          </w:p>
        </w:tc>
      </w:tr>
    </w:tbl>
    <w:p w14:paraId="755B07C2" w14:textId="77777777" w:rsidR="003E3745" w:rsidRDefault="003E3745" w:rsidP="003E3745">
      <w:r>
        <w:rPr>
          <w:color w:val="787878"/>
          <w:sz w:val="24"/>
        </w:rPr>
        <w:t>……………………………………………………………………………………………………………………………………………………………………………………………………………………………………………………………………………………………………………………………………………………</w:t>
      </w:r>
    </w:p>
    <w:p w14:paraId="40459477" w14:textId="77777777" w:rsidR="003E3745" w:rsidRDefault="003E3745" w:rsidP="003E3745">
      <w:r>
        <w:rPr>
          <w:color w:val="787878"/>
          <w:sz w:val="24"/>
        </w:rPr>
        <w:t>…………………………………………………………………………………………………………………………………………………………………………</w:t>
      </w:r>
    </w:p>
    <w:p w14:paraId="1462DDF3"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5E6CC53" w14:textId="77777777">
        <w:trPr>
          <w:cantSplit/>
          <w:jc w:val="center"/>
        </w:trPr>
        <w:tc>
          <w:tcPr>
            <w:tcW w:w="3096" w:type="dxa"/>
            <w:tcMar>
              <w:top w:w="20" w:type="dxa"/>
              <w:left w:w="35" w:type="dxa"/>
              <w:bottom w:w="15" w:type="dxa"/>
              <w:right w:w="35" w:type="dxa"/>
            </w:tcMar>
          </w:tcPr>
          <w:p w14:paraId="2FE97118" w14:textId="77777777" w:rsidR="00C162FA" w:rsidRDefault="00000000">
            <w:pPr>
              <w:jc w:val="center"/>
            </w:pPr>
            <w:r>
              <w:rPr>
                <w:noProof/>
              </w:rPr>
              <w:drawing>
                <wp:inline distT="0" distB="0" distL="0" distR="0" wp14:anchorId="15D22F7C" wp14:editId="3B746663">
                  <wp:extent cx="1874519" cy="87477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graph.jpg"/>
                          <pic:cNvPicPr/>
                        </pic:nvPicPr>
                        <pic:blipFill>
                          <a:blip r:embed="rId61"/>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29A479F1" w14:textId="77777777" w:rsidR="00C162FA" w:rsidRDefault="00000000">
            <w:pPr>
              <w:spacing w:after="40"/>
            </w:pPr>
            <w:r>
              <w:rPr>
                <w:b/>
                <w:color w:val="1F4E79"/>
              </w:rPr>
              <w:t xml:space="preserve">38. </w:t>
            </w:r>
            <w:r>
              <w:t>A force-time graph for a baseball hit has a clear peak. Explain how to identify the maximum force and how to find the impulse from the graph.</w:t>
            </w:r>
          </w:p>
        </w:tc>
      </w:tr>
    </w:tbl>
    <w:p w14:paraId="0EBC919A" w14:textId="77777777" w:rsidR="003E3745" w:rsidRDefault="003E3745" w:rsidP="003E3745">
      <w:r>
        <w:rPr>
          <w:color w:val="787878"/>
          <w:sz w:val="24"/>
        </w:rPr>
        <w:t>……………………………………………………………………………………………………………………………………………………………………………………………………………………………………………………………………………………………………………………………………………………</w:t>
      </w:r>
    </w:p>
    <w:p w14:paraId="732A7B3D" w14:textId="77777777" w:rsidR="003E3745" w:rsidRDefault="003E3745" w:rsidP="003E3745">
      <w:r>
        <w:rPr>
          <w:color w:val="787878"/>
          <w:sz w:val="24"/>
        </w:rPr>
        <w:t>…………………………………………………………………………………………………………………………………………………………………………</w:t>
      </w:r>
    </w:p>
    <w:p w14:paraId="0EBE61B4"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E79EE0C" w14:textId="77777777">
        <w:trPr>
          <w:cantSplit/>
          <w:jc w:val="center"/>
        </w:trPr>
        <w:tc>
          <w:tcPr>
            <w:tcW w:w="3096" w:type="dxa"/>
            <w:tcMar>
              <w:top w:w="20" w:type="dxa"/>
              <w:left w:w="35" w:type="dxa"/>
              <w:bottom w:w="15" w:type="dxa"/>
              <w:right w:w="35" w:type="dxa"/>
            </w:tcMar>
          </w:tcPr>
          <w:p w14:paraId="38B6FBC6" w14:textId="77777777" w:rsidR="00C162FA" w:rsidRDefault="00000000">
            <w:pPr>
              <w:jc w:val="center"/>
            </w:pPr>
            <w:r>
              <w:rPr>
                <w:noProof/>
              </w:rPr>
              <w:drawing>
                <wp:inline distT="0" distB="0" distL="0" distR="0" wp14:anchorId="7B88C299" wp14:editId="489E513B">
                  <wp:extent cx="1874519" cy="8747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graph.jpg"/>
                          <pic:cNvPicPr/>
                        </pic:nvPicPr>
                        <pic:blipFill>
                          <a:blip r:embed="rId61"/>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5EE5BC69" w14:textId="77777777" w:rsidR="00C162FA" w:rsidRDefault="00000000">
            <w:pPr>
              <w:spacing w:after="40"/>
            </w:pPr>
            <w:r>
              <w:rPr>
                <w:b/>
                <w:color w:val="1F4E79"/>
              </w:rPr>
              <w:t xml:space="preserve">39. </w:t>
            </w:r>
            <w:r>
              <w:t>The same impulse is delivered once in 0.01 s and once in 0.10 s. Explain which case has the smaller average force.</w:t>
            </w:r>
          </w:p>
        </w:tc>
      </w:tr>
    </w:tbl>
    <w:p w14:paraId="45B955CC" w14:textId="77777777" w:rsidR="003E3745" w:rsidRDefault="003E3745" w:rsidP="003E3745">
      <w:r>
        <w:rPr>
          <w:color w:val="787878"/>
          <w:sz w:val="24"/>
        </w:rPr>
        <w:t>……………………………………………………………………………………………………………………………………………………………………………………………………………………………………………………………………………………………………………………………………………………</w:t>
      </w:r>
    </w:p>
    <w:p w14:paraId="03BF4F3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667095B" w14:textId="77777777">
        <w:trPr>
          <w:cantSplit/>
          <w:jc w:val="center"/>
        </w:trPr>
        <w:tc>
          <w:tcPr>
            <w:tcW w:w="3096" w:type="dxa"/>
            <w:tcMar>
              <w:top w:w="20" w:type="dxa"/>
              <w:left w:w="35" w:type="dxa"/>
              <w:bottom w:w="15" w:type="dxa"/>
              <w:right w:w="35" w:type="dxa"/>
            </w:tcMar>
          </w:tcPr>
          <w:p w14:paraId="5D4FB2B9" w14:textId="77777777" w:rsidR="00C162FA" w:rsidRDefault="00000000">
            <w:pPr>
              <w:jc w:val="center"/>
            </w:pPr>
            <w:r>
              <w:rPr>
                <w:noProof/>
              </w:rPr>
              <w:drawing>
                <wp:inline distT="0" distB="0" distL="0" distR="0" wp14:anchorId="7C9F22C4" wp14:editId="0005AD59">
                  <wp:extent cx="1874519" cy="87477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jpg"/>
                          <pic:cNvPicPr/>
                        </pic:nvPicPr>
                        <pic:blipFill>
                          <a:blip r:embed="rId6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55883BB2" w14:textId="77777777" w:rsidR="00C162FA" w:rsidRDefault="00000000">
            <w:pPr>
              <w:spacing w:after="40"/>
            </w:pPr>
            <w:r>
              <w:rPr>
                <w:b/>
                <w:color w:val="1F4E79"/>
              </w:rPr>
              <w:t xml:space="preserve">40. </w:t>
            </w:r>
            <w:r>
              <w:t>A 1 kg ball and a 100 kg ball collide. Explain how the forces exerted on each other compare during the collision, and explain how their accelerations compare.</w:t>
            </w:r>
          </w:p>
        </w:tc>
      </w:tr>
    </w:tbl>
    <w:p w14:paraId="79DC35DA" w14:textId="77777777" w:rsidR="00F1712C" w:rsidRDefault="00F1712C" w:rsidP="00F1712C">
      <w:r>
        <w:rPr>
          <w:color w:val="787878"/>
          <w:sz w:val="24"/>
        </w:rPr>
        <w:t>……………………………………………………………………………………………………………………………………………………………………………………………………………………………………………………………………………………………………………………………………………………</w:t>
      </w:r>
    </w:p>
    <w:p w14:paraId="100AF77E" w14:textId="77777777" w:rsidR="00F1712C" w:rsidRDefault="00F1712C" w:rsidP="00F1712C">
      <w:r>
        <w:rPr>
          <w:color w:val="787878"/>
          <w:sz w:val="24"/>
        </w:rPr>
        <w:t>……………………………………………………………………………………………………………………………………………………………………………………………………………………………………………………………………………………………………………………………………………………</w:t>
      </w:r>
    </w:p>
    <w:p w14:paraId="57813BA3" w14:textId="77777777" w:rsidR="00C162FA" w:rsidRDefault="00C162FA"/>
    <w:p w14:paraId="7C10638B" w14:textId="77777777" w:rsidR="00CF69FE" w:rsidRDefault="00CF69FE"/>
    <w:p w14:paraId="57606BEB" w14:textId="77777777" w:rsidR="00CF69FE" w:rsidRDefault="00CF69FE"/>
    <w:p w14:paraId="3F0B9F09" w14:textId="77777777" w:rsidR="00CF69FE" w:rsidRDefault="00CF69FE"/>
    <w:p w14:paraId="13D9BAC7" w14:textId="77777777" w:rsidR="00C162FA" w:rsidRDefault="00000000">
      <w:pPr>
        <w:spacing w:before="160"/>
        <w:rPr>
          <w:b/>
          <w:color w:val="1F4E79"/>
          <w:sz w:val="32"/>
        </w:rPr>
      </w:pPr>
      <w:r>
        <w:rPr>
          <w:b/>
          <w:color w:val="1F4E79"/>
          <w:sz w:val="32"/>
        </w:rPr>
        <w:lastRenderedPageBreak/>
        <w:t>Conservation of Momentum</w:t>
      </w:r>
    </w:p>
    <w:p w14:paraId="1DC18EA7" w14:textId="77A6C519" w:rsidR="00F1712C" w:rsidRDefault="00D24EAD">
      <w:pPr>
        <w:spacing w:before="160"/>
      </w:pPr>
      <w:r>
        <w:rPr>
          <w:noProof/>
        </w:rPr>
        <w:drawing>
          <wp:anchor distT="0" distB="0" distL="114300" distR="114300" simplePos="0" relativeHeight="251658240" behindDoc="0" locked="0" layoutInCell="1" allowOverlap="1" wp14:anchorId="511AEF28" wp14:editId="41589B21">
            <wp:simplePos x="0" y="0"/>
            <wp:positionH relativeFrom="column">
              <wp:posOffset>3046730</wp:posOffset>
            </wp:positionH>
            <wp:positionV relativeFrom="paragraph">
              <wp:posOffset>62865</wp:posOffset>
            </wp:positionV>
            <wp:extent cx="4181475" cy="2355850"/>
            <wp:effectExtent l="0" t="0" r="9525" b="6350"/>
            <wp:wrapSquare wrapText="bothSides"/>
            <wp:docPr id="3490616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61640"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4181475" cy="2355850"/>
                    </a:xfrm>
                    <a:prstGeom prst="rect">
                      <a:avLst/>
                    </a:prstGeom>
                  </pic:spPr>
                </pic:pic>
              </a:graphicData>
            </a:graphic>
            <wp14:sizeRelH relativeFrom="margin">
              <wp14:pctWidth>0</wp14:pctWidth>
            </wp14:sizeRelH>
          </wp:anchor>
        </w:drawing>
      </w:r>
      <w:r>
        <w:rPr>
          <w:noProof/>
        </w:rPr>
        <w:drawing>
          <wp:inline distT="0" distB="0" distL="0" distR="0" wp14:anchorId="6A1F586A" wp14:editId="5BF660E9">
            <wp:extent cx="3505200" cy="2367915"/>
            <wp:effectExtent l="0" t="0" r="0" b="0"/>
            <wp:docPr id="145238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327"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3517122" cy="2375969"/>
                    </a:xfrm>
                    <a:prstGeom prst="rect">
                      <a:avLst/>
                    </a:prstGeom>
                  </pic:spPr>
                </pic:pic>
              </a:graphicData>
            </a:graphic>
          </wp:inline>
        </w:drawing>
      </w:r>
    </w:p>
    <w:p w14:paraId="178ACABB" w14:textId="78DDFFAF" w:rsidR="00D24EAD" w:rsidRDefault="00D24EAD">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4FA76A6" w14:textId="77777777">
        <w:trPr>
          <w:cantSplit/>
          <w:jc w:val="center"/>
        </w:trPr>
        <w:tc>
          <w:tcPr>
            <w:tcW w:w="3096" w:type="dxa"/>
            <w:tcMar>
              <w:top w:w="20" w:type="dxa"/>
              <w:left w:w="35" w:type="dxa"/>
              <w:bottom w:w="15" w:type="dxa"/>
              <w:right w:w="35" w:type="dxa"/>
            </w:tcMar>
          </w:tcPr>
          <w:p w14:paraId="22DF209D" w14:textId="55A1FC56" w:rsidR="00C162FA" w:rsidRDefault="00AA72E3">
            <w:pPr>
              <w:jc w:val="center"/>
            </w:pPr>
            <w:r w:rsidRPr="00AA72E3">
              <w:rPr>
                <w:noProof/>
              </w:rPr>
              <w:drawing>
                <wp:inline distT="0" distB="0" distL="0" distR="0" wp14:anchorId="425A4F86" wp14:editId="1DA9B12E">
                  <wp:extent cx="1921510" cy="751205"/>
                  <wp:effectExtent l="0" t="0" r="2540" b="0"/>
                  <wp:docPr id="7267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9811" name=""/>
                          <pic:cNvPicPr/>
                        </pic:nvPicPr>
                        <pic:blipFill>
                          <a:blip r:embed="rId68"/>
                          <a:stretch>
                            <a:fillRect/>
                          </a:stretch>
                        </pic:blipFill>
                        <pic:spPr>
                          <a:xfrm>
                            <a:off x="0" y="0"/>
                            <a:ext cx="1921510" cy="751205"/>
                          </a:xfrm>
                          <a:prstGeom prst="rect">
                            <a:avLst/>
                          </a:prstGeom>
                        </pic:spPr>
                      </pic:pic>
                    </a:graphicData>
                  </a:graphic>
                </wp:inline>
              </w:drawing>
            </w:r>
          </w:p>
        </w:tc>
        <w:tc>
          <w:tcPr>
            <w:tcW w:w="7128" w:type="dxa"/>
            <w:tcMar>
              <w:top w:w="20" w:type="dxa"/>
              <w:left w:w="35" w:type="dxa"/>
              <w:bottom w:w="15" w:type="dxa"/>
              <w:right w:w="35" w:type="dxa"/>
            </w:tcMar>
          </w:tcPr>
          <w:p w14:paraId="64F2E2FA" w14:textId="77777777" w:rsidR="00C162FA" w:rsidRDefault="00000000">
            <w:pPr>
              <w:spacing w:after="40"/>
            </w:pPr>
            <w:r>
              <w:rPr>
                <w:b/>
                <w:color w:val="1F4E79"/>
              </w:rPr>
              <w:t xml:space="preserve">41. </w:t>
            </w:r>
            <w:r>
              <w:t>Explain the condition needed for total momentum to be conserved in a system.</w:t>
            </w:r>
          </w:p>
        </w:tc>
      </w:tr>
    </w:tbl>
    <w:p w14:paraId="38451A96" w14:textId="77777777" w:rsidR="00D24EAD" w:rsidRDefault="00D24EAD" w:rsidP="00D24EAD">
      <w:r>
        <w:rPr>
          <w:color w:val="787878"/>
          <w:sz w:val="24"/>
        </w:rPr>
        <w:t>……………………………………………………………………………………………………………………………………………………………………………………………………………………………………………………………………………………………………………………………………………………</w:t>
      </w:r>
    </w:p>
    <w:p w14:paraId="174CA07F"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F57105C" w14:textId="77777777">
        <w:trPr>
          <w:cantSplit/>
          <w:jc w:val="center"/>
        </w:trPr>
        <w:tc>
          <w:tcPr>
            <w:tcW w:w="3096" w:type="dxa"/>
            <w:tcMar>
              <w:top w:w="20" w:type="dxa"/>
              <w:left w:w="35" w:type="dxa"/>
              <w:bottom w:w="15" w:type="dxa"/>
              <w:right w:w="35" w:type="dxa"/>
            </w:tcMar>
          </w:tcPr>
          <w:p w14:paraId="71B5DB76" w14:textId="77777777" w:rsidR="00C162FA" w:rsidRDefault="00000000">
            <w:pPr>
              <w:jc w:val="center"/>
            </w:pPr>
            <w:r>
              <w:rPr>
                <w:noProof/>
              </w:rPr>
              <w:drawing>
                <wp:inline distT="0" distB="0" distL="0" distR="0" wp14:anchorId="49698BB4" wp14:editId="71215A8B">
                  <wp:extent cx="1874519" cy="87477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jpg"/>
                          <pic:cNvPicPr/>
                        </pic:nvPicPr>
                        <pic:blipFill>
                          <a:blip r:embed="rId6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68B127F7" w14:textId="77777777" w:rsidR="00C162FA" w:rsidRDefault="00000000">
            <w:pPr>
              <w:spacing w:after="40"/>
            </w:pPr>
            <w:r>
              <w:rPr>
                <w:b/>
                <w:color w:val="1F4E79"/>
              </w:rPr>
              <w:t xml:space="preserve">42. </w:t>
            </w:r>
            <w:r>
              <w:t>Explain the difference between a closed system and an isolated system.</w:t>
            </w:r>
          </w:p>
        </w:tc>
      </w:tr>
    </w:tbl>
    <w:p w14:paraId="4E19C8E1" w14:textId="77777777" w:rsidR="00D24EAD" w:rsidRDefault="00D24EAD" w:rsidP="00D24EAD">
      <w:r>
        <w:rPr>
          <w:color w:val="787878"/>
          <w:sz w:val="24"/>
        </w:rPr>
        <w:t>……………………………………………………………………………………………………………………………………………………………………………………………………………………………………………………………………………………………………………………………………………………</w:t>
      </w:r>
    </w:p>
    <w:p w14:paraId="1EE054BD"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3011766F" w14:textId="77777777">
        <w:trPr>
          <w:cantSplit/>
          <w:jc w:val="center"/>
        </w:trPr>
        <w:tc>
          <w:tcPr>
            <w:tcW w:w="3096" w:type="dxa"/>
            <w:tcMar>
              <w:top w:w="20" w:type="dxa"/>
              <w:left w:w="35" w:type="dxa"/>
              <w:bottom w:w="15" w:type="dxa"/>
              <w:right w:w="35" w:type="dxa"/>
            </w:tcMar>
          </w:tcPr>
          <w:p w14:paraId="1F1F8D83" w14:textId="7FB7E489" w:rsidR="00C162FA" w:rsidRDefault="00AA72E3">
            <w:pPr>
              <w:jc w:val="center"/>
            </w:pPr>
            <w:r>
              <w:rPr>
                <w:noProof/>
              </w:rPr>
              <w:drawing>
                <wp:inline distT="0" distB="0" distL="0" distR="0" wp14:anchorId="740A1B81" wp14:editId="190569C8">
                  <wp:extent cx="2466975" cy="1847850"/>
                  <wp:effectExtent l="0" t="0" r="9525" b="0"/>
                  <wp:docPr id="1839734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pic:spPr>
                      </pic:pic>
                    </a:graphicData>
                  </a:graphic>
                </wp:inline>
              </w:drawing>
            </w:r>
          </w:p>
        </w:tc>
        <w:tc>
          <w:tcPr>
            <w:tcW w:w="7128" w:type="dxa"/>
            <w:tcMar>
              <w:top w:w="20" w:type="dxa"/>
              <w:left w:w="35" w:type="dxa"/>
              <w:bottom w:w="15" w:type="dxa"/>
              <w:right w:w="35" w:type="dxa"/>
            </w:tcMar>
          </w:tcPr>
          <w:p w14:paraId="18848C92" w14:textId="77777777" w:rsidR="00C162FA" w:rsidRDefault="00000000">
            <w:pPr>
              <w:spacing w:after="40"/>
            </w:pPr>
            <w:r>
              <w:rPr>
                <w:b/>
                <w:color w:val="1F4E79"/>
              </w:rPr>
              <w:t xml:space="preserve">43. </w:t>
            </w:r>
            <w:r>
              <w:t>A 3 kg cart moves at 4 m/s. A 2 kg cart moves in the opposite direction at 3 m/s. They stick together after the collision. Calculate their final velocity.</w:t>
            </w:r>
          </w:p>
        </w:tc>
      </w:tr>
    </w:tbl>
    <w:p w14:paraId="1A3943D0" w14:textId="77777777" w:rsidR="00AA72E3" w:rsidRDefault="00AA72E3" w:rsidP="00AA72E3">
      <w:r>
        <w:rPr>
          <w:color w:val="787878"/>
          <w:sz w:val="24"/>
        </w:rPr>
        <w:t>……………………………………………………………………………………………………………………………………………………………………………………………………………………………………………………………………………………………………………………………………………………</w:t>
      </w:r>
    </w:p>
    <w:p w14:paraId="21EB3E82" w14:textId="77777777" w:rsidR="00AA72E3" w:rsidRDefault="00AA72E3" w:rsidP="00AA72E3">
      <w:r>
        <w:rPr>
          <w:color w:val="787878"/>
          <w:sz w:val="24"/>
        </w:rPr>
        <w:t>……………………………………………………………………………………………………………………………………………………………………………………………………………………………………………………………………………………………………………………………………………………</w:t>
      </w:r>
    </w:p>
    <w:p w14:paraId="7B5E7D97"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6AF3ED6" w14:textId="77777777">
        <w:trPr>
          <w:cantSplit/>
          <w:jc w:val="center"/>
        </w:trPr>
        <w:tc>
          <w:tcPr>
            <w:tcW w:w="3096" w:type="dxa"/>
            <w:tcMar>
              <w:top w:w="20" w:type="dxa"/>
              <w:left w:w="35" w:type="dxa"/>
              <w:bottom w:w="15" w:type="dxa"/>
              <w:right w:w="35" w:type="dxa"/>
            </w:tcMar>
          </w:tcPr>
          <w:p w14:paraId="73050B37" w14:textId="4284D80C" w:rsidR="00C162FA" w:rsidRDefault="00AA72E3">
            <w:pPr>
              <w:jc w:val="center"/>
            </w:pPr>
            <w:r w:rsidRPr="00AA72E3">
              <w:rPr>
                <w:noProof/>
              </w:rPr>
              <w:drawing>
                <wp:inline distT="0" distB="0" distL="0" distR="0" wp14:anchorId="7D610997" wp14:editId="0EB9DFC4">
                  <wp:extent cx="1921510" cy="751205"/>
                  <wp:effectExtent l="0" t="0" r="2540" b="0"/>
                  <wp:docPr id="5280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4707" name=""/>
                          <pic:cNvPicPr/>
                        </pic:nvPicPr>
                        <pic:blipFill>
                          <a:blip r:embed="rId68"/>
                          <a:stretch>
                            <a:fillRect/>
                          </a:stretch>
                        </pic:blipFill>
                        <pic:spPr>
                          <a:xfrm>
                            <a:off x="0" y="0"/>
                            <a:ext cx="1921510" cy="751205"/>
                          </a:xfrm>
                          <a:prstGeom prst="rect">
                            <a:avLst/>
                          </a:prstGeom>
                        </pic:spPr>
                      </pic:pic>
                    </a:graphicData>
                  </a:graphic>
                </wp:inline>
              </w:drawing>
            </w:r>
          </w:p>
        </w:tc>
        <w:tc>
          <w:tcPr>
            <w:tcW w:w="7128" w:type="dxa"/>
            <w:tcMar>
              <w:top w:w="20" w:type="dxa"/>
              <w:left w:w="35" w:type="dxa"/>
              <w:bottom w:w="15" w:type="dxa"/>
              <w:right w:w="35" w:type="dxa"/>
            </w:tcMar>
          </w:tcPr>
          <w:p w14:paraId="238C413B" w14:textId="77777777" w:rsidR="00C162FA" w:rsidRDefault="00000000">
            <w:pPr>
              <w:spacing w:after="40"/>
            </w:pPr>
            <w:r>
              <w:rPr>
                <w:b/>
                <w:color w:val="1F4E79"/>
              </w:rPr>
              <w:t xml:space="preserve">44. </w:t>
            </w:r>
            <w:r>
              <w:t>A 5 kg cart moving at 2 m/s collides with a stationary 3 kg cart. The carts stick together. Calculate their final velocity.</w:t>
            </w:r>
          </w:p>
        </w:tc>
      </w:tr>
    </w:tbl>
    <w:p w14:paraId="58C9C0B1" w14:textId="77777777" w:rsidR="00AA72E3" w:rsidRDefault="00AA72E3" w:rsidP="00AA72E3">
      <w:r>
        <w:rPr>
          <w:color w:val="787878"/>
          <w:sz w:val="24"/>
        </w:rPr>
        <w:t>……………………………………………………………………………………………………………………………………………………………………………………………………………………………………………………………………………………………………………………………………………………</w:t>
      </w:r>
    </w:p>
    <w:p w14:paraId="4EF21A5F" w14:textId="77777777" w:rsidR="00AA72E3" w:rsidRDefault="00AA72E3" w:rsidP="00AA72E3">
      <w:r>
        <w:rPr>
          <w:color w:val="787878"/>
          <w:sz w:val="24"/>
        </w:rPr>
        <w:t>……………………………………………………………………………………………………………………………………………………………………………………………………………………………………………………………………………………………………………………………………………………</w:t>
      </w:r>
    </w:p>
    <w:p w14:paraId="01DC0CF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6A22325" w14:textId="77777777">
        <w:trPr>
          <w:cantSplit/>
          <w:jc w:val="center"/>
        </w:trPr>
        <w:tc>
          <w:tcPr>
            <w:tcW w:w="3096" w:type="dxa"/>
            <w:tcMar>
              <w:top w:w="20" w:type="dxa"/>
              <w:left w:w="35" w:type="dxa"/>
              <w:bottom w:w="15" w:type="dxa"/>
              <w:right w:w="35" w:type="dxa"/>
            </w:tcMar>
          </w:tcPr>
          <w:p w14:paraId="71EB243E" w14:textId="15BA8484" w:rsidR="00C162FA" w:rsidRDefault="00AA72E3" w:rsidP="00AA72E3">
            <w:pPr>
              <w:jc w:val="center"/>
            </w:pPr>
            <w:r w:rsidRPr="00AA72E3">
              <w:rPr>
                <w:noProof/>
              </w:rPr>
              <w:drawing>
                <wp:inline distT="0" distB="0" distL="0" distR="0" wp14:anchorId="49C114DE" wp14:editId="70DAD216">
                  <wp:extent cx="1921510" cy="1279525"/>
                  <wp:effectExtent l="0" t="0" r="2540" b="0"/>
                  <wp:docPr id="351197068" name="Picture 18" descr="Gun Bullets Pictures [HD]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un Bullets Pictures [HD] | Download ..."/>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21510" cy="1279525"/>
                          </a:xfrm>
                          <a:prstGeom prst="rect">
                            <a:avLst/>
                          </a:prstGeom>
                          <a:noFill/>
                          <a:ln>
                            <a:noFill/>
                          </a:ln>
                        </pic:spPr>
                      </pic:pic>
                    </a:graphicData>
                  </a:graphic>
                </wp:inline>
              </w:drawing>
            </w:r>
          </w:p>
        </w:tc>
        <w:tc>
          <w:tcPr>
            <w:tcW w:w="7128" w:type="dxa"/>
            <w:tcMar>
              <w:top w:w="20" w:type="dxa"/>
              <w:left w:w="35" w:type="dxa"/>
              <w:bottom w:w="15" w:type="dxa"/>
              <w:right w:w="35" w:type="dxa"/>
            </w:tcMar>
          </w:tcPr>
          <w:p w14:paraId="64DA52AA" w14:textId="77777777" w:rsidR="00C162FA" w:rsidRDefault="00000000">
            <w:pPr>
              <w:spacing w:after="40"/>
            </w:pPr>
            <w:r>
              <w:rPr>
                <w:b/>
                <w:color w:val="1F4E79"/>
              </w:rPr>
              <w:t xml:space="preserve">45. </w:t>
            </w:r>
            <w:r>
              <w:t>A 0.020 kg bullet is fired at 400 m/s from a 4.0 kg rifle initially at rest. Calculate the recoil velocity of the rifle.</w:t>
            </w:r>
          </w:p>
        </w:tc>
      </w:tr>
    </w:tbl>
    <w:p w14:paraId="38EA80B5" w14:textId="77777777" w:rsidR="00AA72E3" w:rsidRDefault="00AA72E3" w:rsidP="00AA72E3">
      <w:r>
        <w:rPr>
          <w:color w:val="787878"/>
          <w:sz w:val="24"/>
        </w:rPr>
        <w:t>……………………………………………………………………………………………………………………………………………………………………………………………………………………………………………………………………………………………………………………………………………………</w:t>
      </w:r>
    </w:p>
    <w:p w14:paraId="0C66CE45" w14:textId="41DE3F1F" w:rsidR="00C162FA" w:rsidRDefault="00AA72E3" w:rsidP="00AA72E3">
      <w:r>
        <w:rPr>
          <w:color w:val="787878"/>
          <w:sz w:val="24"/>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DE9640B" w14:textId="77777777">
        <w:trPr>
          <w:cantSplit/>
          <w:jc w:val="center"/>
        </w:trPr>
        <w:tc>
          <w:tcPr>
            <w:tcW w:w="3096" w:type="dxa"/>
            <w:tcMar>
              <w:top w:w="20" w:type="dxa"/>
              <w:left w:w="35" w:type="dxa"/>
              <w:bottom w:w="15" w:type="dxa"/>
              <w:right w:w="35" w:type="dxa"/>
            </w:tcMar>
          </w:tcPr>
          <w:p w14:paraId="5F03E6AF" w14:textId="77777777" w:rsidR="00C162FA" w:rsidRDefault="00000000">
            <w:pPr>
              <w:jc w:val="center"/>
            </w:pPr>
            <w:r>
              <w:rPr>
                <w:noProof/>
              </w:rPr>
              <w:drawing>
                <wp:inline distT="0" distB="0" distL="0" distR="0" wp14:anchorId="4EBE5E9E" wp14:editId="7840A73D">
                  <wp:extent cx="1874519" cy="87477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jpg"/>
                          <pic:cNvPicPr/>
                        </pic:nvPicPr>
                        <pic:blipFill>
                          <a:blip r:embed="rId6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33B5BB90" w14:textId="77777777" w:rsidR="00C162FA" w:rsidRDefault="00000000">
            <w:pPr>
              <w:spacing w:after="40"/>
            </w:pPr>
            <w:r>
              <w:rPr>
                <w:b/>
                <w:color w:val="1F4E79"/>
              </w:rPr>
              <w:t xml:space="preserve">46. </w:t>
            </w:r>
            <w:r>
              <w:t>Compare elastic and inelastic collisions using momentum and kinetic energy. Give one real-life example for each.</w:t>
            </w:r>
          </w:p>
        </w:tc>
      </w:tr>
    </w:tbl>
    <w:p w14:paraId="06285C09" w14:textId="77777777" w:rsidR="00AA72E3" w:rsidRDefault="00AA72E3" w:rsidP="00AA72E3">
      <w:r>
        <w:rPr>
          <w:color w:val="787878"/>
          <w:sz w:val="24"/>
        </w:rPr>
        <w:t>……………………………………………………………………………………………………………………………………………………………………………………………………………………………………………………………………………………………………………………………………………………</w:t>
      </w:r>
    </w:p>
    <w:p w14:paraId="6B11E180" w14:textId="77777777" w:rsidR="00C162FA" w:rsidRDefault="00C162FA"/>
    <w:p w14:paraId="50E5C5E0" w14:textId="77777777" w:rsidR="00623E4B" w:rsidRDefault="00623E4B">
      <w:pPr>
        <w:spacing w:before="160"/>
        <w:rPr>
          <w:b/>
          <w:color w:val="1F4E79"/>
          <w:sz w:val="32"/>
        </w:rPr>
      </w:pPr>
    </w:p>
    <w:p w14:paraId="00565F89" w14:textId="77777777" w:rsidR="00623E4B" w:rsidRDefault="00623E4B">
      <w:pPr>
        <w:spacing w:before="160"/>
        <w:rPr>
          <w:b/>
          <w:color w:val="1F4E79"/>
          <w:sz w:val="32"/>
        </w:rPr>
      </w:pPr>
    </w:p>
    <w:p w14:paraId="4F14BA98" w14:textId="77777777" w:rsidR="00623E4B" w:rsidRDefault="00623E4B">
      <w:pPr>
        <w:spacing w:before="160"/>
        <w:rPr>
          <w:b/>
          <w:color w:val="1F4E79"/>
          <w:sz w:val="32"/>
        </w:rPr>
      </w:pPr>
    </w:p>
    <w:p w14:paraId="6A1F8BE2" w14:textId="77777777" w:rsidR="00623E4B" w:rsidRDefault="00623E4B">
      <w:pPr>
        <w:spacing w:before="160"/>
        <w:rPr>
          <w:b/>
          <w:color w:val="1F4E79"/>
          <w:sz w:val="32"/>
        </w:rPr>
      </w:pPr>
    </w:p>
    <w:p w14:paraId="41AFC86C" w14:textId="77777777" w:rsidR="00623E4B" w:rsidRDefault="00623E4B">
      <w:pPr>
        <w:spacing w:before="160"/>
        <w:rPr>
          <w:b/>
          <w:color w:val="1F4E79"/>
          <w:sz w:val="32"/>
        </w:rPr>
      </w:pPr>
    </w:p>
    <w:p w14:paraId="54B2422E" w14:textId="77777777" w:rsidR="00623E4B" w:rsidRDefault="00623E4B">
      <w:pPr>
        <w:spacing w:before="160"/>
        <w:rPr>
          <w:b/>
          <w:color w:val="1F4E79"/>
          <w:sz w:val="32"/>
        </w:rPr>
      </w:pPr>
    </w:p>
    <w:p w14:paraId="3706D858" w14:textId="77777777" w:rsidR="00623E4B" w:rsidRDefault="00623E4B">
      <w:pPr>
        <w:spacing w:before="160"/>
        <w:rPr>
          <w:b/>
          <w:color w:val="1F4E79"/>
          <w:sz w:val="32"/>
        </w:rPr>
      </w:pPr>
    </w:p>
    <w:p w14:paraId="2B638E1A" w14:textId="77777777" w:rsidR="00623E4B" w:rsidRDefault="00623E4B">
      <w:pPr>
        <w:spacing w:before="160"/>
        <w:rPr>
          <w:b/>
          <w:color w:val="1F4E79"/>
          <w:sz w:val="32"/>
        </w:rPr>
      </w:pPr>
      <w:r>
        <w:rPr>
          <w:b/>
          <w:color w:val="1F4E79"/>
          <w:sz w:val="32"/>
        </w:rPr>
        <w:t>‘</w:t>
      </w:r>
    </w:p>
    <w:p w14:paraId="2804DF6A" w14:textId="254F53B6" w:rsidR="00C162FA" w:rsidRDefault="00000000">
      <w:pPr>
        <w:spacing w:before="160"/>
        <w:rPr>
          <w:b/>
          <w:color w:val="1F4E79"/>
          <w:sz w:val="32"/>
        </w:rPr>
      </w:pPr>
      <w:r>
        <w:rPr>
          <w:b/>
          <w:color w:val="1F4E79"/>
          <w:sz w:val="32"/>
        </w:rPr>
        <w:lastRenderedPageBreak/>
        <w:t>Work and Energy</w:t>
      </w:r>
    </w:p>
    <w:p w14:paraId="6E8A78D6" w14:textId="64BFCDB0" w:rsidR="00AA72E3" w:rsidRDefault="00AA72E3">
      <w:pPr>
        <w:spacing w:before="160"/>
        <w:rPr>
          <w:b/>
          <w:color w:val="1F4E79"/>
          <w:sz w:val="32"/>
        </w:rPr>
      </w:pPr>
      <w:r>
        <w:rPr>
          <w:noProof/>
        </w:rPr>
        <w:drawing>
          <wp:anchor distT="0" distB="0" distL="114300" distR="114300" simplePos="0" relativeHeight="251662336" behindDoc="0" locked="0" layoutInCell="1" allowOverlap="1" wp14:anchorId="7B3F0DF7" wp14:editId="16BE6422">
            <wp:simplePos x="0" y="0"/>
            <wp:positionH relativeFrom="column">
              <wp:posOffset>3497580</wp:posOffset>
            </wp:positionH>
            <wp:positionV relativeFrom="paragraph">
              <wp:posOffset>259715</wp:posOffset>
            </wp:positionV>
            <wp:extent cx="3575050" cy="2552700"/>
            <wp:effectExtent l="0" t="0" r="6350" b="0"/>
            <wp:wrapSquare wrapText="bothSides"/>
            <wp:docPr id="388428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8597"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3575050" cy="2552700"/>
                    </a:xfrm>
                    <a:prstGeom prst="rect">
                      <a:avLst/>
                    </a:prstGeom>
                  </pic:spPr>
                </pic:pic>
              </a:graphicData>
            </a:graphic>
            <wp14:sizeRelV relativeFrom="margin">
              <wp14:pctHeight>0</wp14:pctHeight>
            </wp14:sizeRelV>
          </wp:anchor>
        </w:drawing>
      </w:r>
      <w:r>
        <w:rPr>
          <w:noProof/>
        </w:rPr>
        <w:drawing>
          <wp:inline distT="0" distB="0" distL="0" distR="0" wp14:anchorId="191DC729" wp14:editId="17B73BD3">
            <wp:extent cx="3587116" cy="2927350"/>
            <wp:effectExtent l="0" t="0" r="0" b="6350"/>
            <wp:docPr id="20441080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8025"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3594163" cy="2933101"/>
                    </a:xfrm>
                    <a:prstGeom prst="rect">
                      <a:avLst/>
                    </a:prstGeom>
                  </pic:spPr>
                </pic:pic>
              </a:graphicData>
            </a:graphic>
          </wp:inline>
        </w:drawing>
      </w:r>
    </w:p>
    <w:p w14:paraId="365B5233" w14:textId="77777777" w:rsidR="00AA72E3" w:rsidRDefault="00AA72E3">
      <w:pPr>
        <w:spacing w:before="160"/>
        <w:rPr>
          <w:b/>
          <w:color w:val="1F4E79"/>
          <w:sz w:val="32"/>
        </w:rPr>
      </w:pPr>
    </w:p>
    <w:p w14:paraId="30B6C2D0" w14:textId="77777777" w:rsidR="00AA72E3" w:rsidRDefault="00AA72E3">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D297EC0" w14:textId="77777777">
        <w:trPr>
          <w:cantSplit/>
          <w:jc w:val="center"/>
        </w:trPr>
        <w:tc>
          <w:tcPr>
            <w:tcW w:w="3096" w:type="dxa"/>
            <w:tcMar>
              <w:top w:w="20" w:type="dxa"/>
              <w:left w:w="35" w:type="dxa"/>
              <w:bottom w:w="15" w:type="dxa"/>
              <w:right w:w="35" w:type="dxa"/>
            </w:tcMar>
          </w:tcPr>
          <w:p w14:paraId="5DFBBF58" w14:textId="17207836" w:rsidR="00C162FA" w:rsidRDefault="00AA72E3">
            <w:pPr>
              <w:jc w:val="center"/>
            </w:pPr>
            <w:r>
              <w:rPr>
                <w:noProof/>
              </w:rPr>
              <w:drawing>
                <wp:inline distT="0" distB="0" distL="0" distR="0" wp14:anchorId="70D402B9" wp14:editId="4F29F172">
                  <wp:extent cx="1921510" cy="1051560"/>
                  <wp:effectExtent l="0" t="0" r="2540" b="0"/>
                  <wp:docPr id="983572426" name="Picture 19" descr="The Work-Energy Theorem - MCAT Cont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Work-Energy Theorem - MCAT Content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21510" cy="1051560"/>
                          </a:xfrm>
                          <a:prstGeom prst="rect">
                            <a:avLst/>
                          </a:prstGeom>
                          <a:noFill/>
                          <a:ln>
                            <a:noFill/>
                          </a:ln>
                        </pic:spPr>
                      </pic:pic>
                    </a:graphicData>
                  </a:graphic>
                </wp:inline>
              </w:drawing>
            </w:r>
          </w:p>
        </w:tc>
        <w:tc>
          <w:tcPr>
            <w:tcW w:w="7128" w:type="dxa"/>
            <w:tcMar>
              <w:top w:w="20" w:type="dxa"/>
              <w:left w:w="35" w:type="dxa"/>
              <w:bottom w:w="15" w:type="dxa"/>
              <w:right w:w="35" w:type="dxa"/>
            </w:tcMar>
          </w:tcPr>
          <w:p w14:paraId="1DE88B02" w14:textId="77777777" w:rsidR="00C162FA" w:rsidRDefault="00000000">
            <w:pPr>
              <w:spacing w:after="40"/>
            </w:pPr>
            <w:r>
              <w:rPr>
                <w:b/>
                <w:color w:val="1F4E79"/>
              </w:rPr>
              <w:t xml:space="preserve">47. </w:t>
            </w:r>
            <w:r>
              <w:t>Explain the meaning of work in physics. Include the formula and explain when work is positive, negative, or zero.</w:t>
            </w:r>
          </w:p>
        </w:tc>
      </w:tr>
    </w:tbl>
    <w:p w14:paraId="1607BDF6" w14:textId="77777777" w:rsidR="00AA72E3" w:rsidRDefault="00AA72E3" w:rsidP="00AA72E3">
      <w:r>
        <w:rPr>
          <w:color w:val="787878"/>
          <w:sz w:val="24"/>
        </w:rPr>
        <w:t>……………………………………………………………………………………………………………………………………………………………………………………………………………………………………………………………………………………………………………………………………………………</w:t>
      </w:r>
    </w:p>
    <w:p w14:paraId="420F5172" w14:textId="77777777" w:rsidR="00AA72E3" w:rsidRDefault="00AA72E3" w:rsidP="00AA72E3">
      <w:r>
        <w:rPr>
          <w:color w:val="787878"/>
          <w:sz w:val="24"/>
        </w:rPr>
        <w:t>……………………………………………………………………………………………………………………………………………………………………………………………………………………………………………………………………………………………………………………………………………………</w:t>
      </w:r>
    </w:p>
    <w:p w14:paraId="2D2356B5" w14:textId="3EDF4285" w:rsidR="00C162FA" w:rsidRDefault="00C162FA" w:rsidP="00AA72E3">
      <w:pPr>
        <w:spacing w:after="0"/>
        <w:ind w:left="216"/>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B5E4158" w14:textId="77777777">
        <w:trPr>
          <w:cantSplit/>
          <w:jc w:val="center"/>
        </w:trPr>
        <w:tc>
          <w:tcPr>
            <w:tcW w:w="3096" w:type="dxa"/>
            <w:tcMar>
              <w:top w:w="20" w:type="dxa"/>
              <w:left w:w="35" w:type="dxa"/>
              <w:bottom w:w="15" w:type="dxa"/>
              <w:right w:w="35" w:type="dxa"/>
            </w:tcMar>
          </w:tcPr>
          <w:p w14:paraId="3FC23366" w14:textId="77777777" w:rsidR="00C162FA" w:rsidRDefault="00000000">
            <w:pPr>
              <w:jc w:val="center"/>
            </w:pPr>
            <w:r>
              <w:rPr>
                <w:noProof/>
              </w:rPr>
              <w:drawing>
                <wp:inline distT="0" distB="0" distL="0" distR="0" wp14:anchorId="543BF550" wp14:editId="1B3ECEEA">
                  <wp:extent cx="1874519" cy="87477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jpg"/>
                          <pic:cNvPicPr/>
                        </pic:nvPicPr>
                        <pic:blipFill>
                          <a:blip r:embed="rId76"/>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183A9B23" w14:textId="77777777" w:rsidR="00C162FA" w:rsidRDefault="00000000">
            <w:pPr>
              <w:spacing w:after="40"/>
            </w:pPr>
            <w:r>
              <w:rPr>
                <w:b/>
                <w:color w:val="1F4E79"/>
              </w:rPr>
              <w:t xml:space="preserve">48. </w:t>
            </w:r>
            <w:r>
              <w:t>A worker lifts a 10 kg box upward by 1.5 m at constant speed. Calculate the work done against gravity and the increase in gravitational potential energy. Use g = 9.8 m/s².</w:t>
            </w:r>
          </w:p>
        </w:tc>
      </w:tr>
    </w:tbl>
    <w:p w14:paraId="60B45C67" w14:textId="77777777" w:rsidR="00AA72E3" w:rsidRDefault="00AA72E3" w:rsidP="00AA72E3">
      <w:r>
        <w:rPr>
          <w:color w:val="787878"/>
          <w:sz w:val="24"/>
        </w:rPr>
        <w:t>……………………………………………………………………………………………………………………………………………………………………………………………………………………………………………………………………………………………………………………………………………………</w:t>
      </w:r>
    </w:p>
    <w:p w14:paraId="0249BB08" w14:textId="77777777" w:rsidR="00AA72E3" w:rsidRDefault="00AA72E3" w:rsidP="00AA72E3">
      <w:r>
        <w:rPr>
          <w:color w:val="787878"/>
          <w:sz w:val="24"/>
        </w:rPr>
        <w:t>……………………………………………………………………………………………………………………………………………………………………………………………………………………………………………………………………………………………………………………………………………………</w:t>
      </w:r>
    </w:p>
    <w:p w14:paraId="3668FF46"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8AC3CF3" w14:textId="77777777">
        <w:trPr>
          <w:cantSplit/>
          <w:jc w:val="center"/>
        </w:trPr>
        <w:tc>
          <w:tcPr>
            <w:tcW w:w="3096" w:type="dxa"/>
            <w:tcMar>
              <w:top w:w="20" w:type="dxa"/>
              <w:left w:w="35" w:type="dxa"/>
              <w:bottom w:w="15" w:type="dxa"/>
              <w:right w:w="35" w:type="dxa"/>
            </w:tcMar>
          </w:tcPr>
          <w:p w14:paraId="7515E7D5" w14:textId="6588C915" w:rsidR="00C162FA" w:rsidRDefault="00AA72E3">
            <w:pPr>
              <w:jc w:val="center"/>
            </w:pPr>
            <w:r>
              <w:rPr>
                <w:noProof/>
              </w:rPr>
              <w:lastRenderedPageBreak/>
              <w:drawing>
                <wp:inline distT="0" distB="0" distL="0" distR="0" wp14:anchorId="4B970B96" wp14:editId="4293D4D5">
                  <wp:extent cx="1921510" cy="1079500"/>
                  <wp:effectExtent l="0" t="0" r="2540" b="6350"/>
                  <wp:docPr id="903544346" name="Image 0" descr="/mnt/data/cart_pu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mnt/data/cart_push.jpg"/>
                          <pic:cNvPicPr>
                            <a:picLocks noChangeAspect="1"/>
                          </pic:cNvPicPr>
                        </pic:nvPicPr>
                        <pic:blipFill>
                          <a:blip r:embed="rId77"/>
                          <a:srcRect l="20290" r="20290"/>
                          <a:stretch/>
                        </pic:blipFill>
                        <pic:spPr>
                          <a:xfrm>
                            <a:off x="0" y="0"/>
                            <a:ext cx="1921510" cy="1079500"/>
                          </a:xfrm>
                          <a:prstGeom prst="rect">
                            <a:avLst/>
                          </a:prstGeom>
                        </pic:spPr>
                      </pic:pic>
                    </a:graphicData>
                  </a:graphic>
                </wp:inline>
              </w:drawing>
            </w:r>
          </w:p>
        </w:tc>
        <w:tc>
          <w:tcPr>
            <w:tcW w:w="7128" w:type="dxa"/>
            <w:tcMar>
              <w:top w:w="20" w:type="dxa"/>
              <w:left w:w="35" w:type="dxa"/>
              <w:bottom w:w="15" w:type="dxa"/>
              <w:right w:w="35" w:type="dxa"/>
            </w:tcMar>
          </w:tcPr>
          <w:p w14:paraId="646BDA8D" w14:textId="77777777" w:rsidR="00C162FA" w:rsidRDefault="00000000">
            <w:pPr>
              <w:spacing w:after="40"/>
            </w:pPr>
            <w:r>
              <w:rPr>
                <w:b/>
                <w:color w:val="1F4E79"/>
              </w:rPr>
              <w:t xml:space="preserve">49. </w:t>
            </w:r>
            <w:r>
              <w:t>A student pushes a cart with a 20 N force for 4 m in the direction of motion. Calculate the work done on the cart.</w:t>
            </w:r>
          </w:p>
        </w:tc>
      </w:tr>
    </w:tbl>
    <w:p w14:paraId="3C58D056" w14:textId="77777777" w:rsidR="00AA72E3" w:rsidRDefault="00AA72E3" w:rsidP="00AA72E3">
      <w:r>
        <w:rPr>
          <w:color w:val="787878"/>
          <w:sz w:val="24"/>
        </w:rPr>
        <w:t>……………………………………………………………………………………………………………………………………………………………………………………………………………………………………………………………………………………………………………………………………………………</w:t>
      </w:r>
    </w:p>
    <w:p w14:paraId="31396D4F"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A73EE9C" w14:textId="77777777">
        <w:trPr>
          <w:cantSplit/>
          <w:jc w:val="center"/>
        </w:trPr>
        <w:tc>
          <w:tcPr>
            <w:tcW w:w="3096" w:type="dxa"/>
            <w:tcMar>
              <w:top w:w="20" w:type="dxa"/>
              <w:left w:w="35" w:type="dxa"/>
              <w:bottom w:w="15" w:type="dxa"/>
              <w:right w:w="35" w:type="dxa"/>
            </w:tcMar>
          </w:tcPr>
          <w:p w14:paraId="032338D5" w14:textId="379BD5D1" w:rsidR="00C162FA" w:rsidRDefault="00070523">
            <w:pPr>
              <w:jc w:val="center"/>
            </w:pPr>
            <w:r>
              <w:rPr>
                <w:noProof/>
              </w:rPr>
              <w:drawing>
                <wp:inline distT="0" distB="0" distL="0" distR="0" wp14:anchorId="706675D6" wp14:editId="25C37473">
                  <wp:extent cx="1921510" cy="1079500"/>
                  <wp:effectExtent l="0" t="0" r="2540" b="6350"/>
                  <wp:docPr id="374376658" name="Image 0" descr="/mnt/data/cart_pu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mnt/data/cart_push.jpg"/>
                          <pic:cNvPicPr>
                            <a:picLocks noChangeAspect="1"/>
                          </pic:cNvPicPr>
                        </pic:nvPicPr>
                        <pic:blipFill>
                          <a:blip r:embed="rId77"/>
                          <a:srcRect l="20290" r="20290"/>
                          <a:stretch/>
                        </pic:blipFill>
                        <pic:spPr>
                          <a:xfrm>
                            <a:off x="0" y="0"/>
                            <a:ext cx="1921510" cy="1079500"/>
                          </a:xfrm>
                          <a:prstGeom prst="rect">
                            <a:avLst/>
                          </a:prstGeom>
                        </pic:spPr>
                      </pic:pic>
                    </a:graphicData>
                  </a:graphic>
                </wp:inline>
              </w:drawing>
            </w:r>
          </w:p>
        </w:tc>
        <w:tc>
          <w:tcPr>
            <w:tcW w:w="7128" w:type="dxa"/>
            <w:tcMar>
              <w:top w:w="20" w:type="dxa"/>
              <w:left w:w="35" w:type="dxa"/>
              <w:bottom w:w="15" w:type="dxa"/>
              <w:right w:w="35" w:type="dxa"/>
            </w:tcMar>
          </w:tcPr>
          <w:p w14:paraId="794801A4" w14:textId="77777777" w:rsidR="00C162FA" w:rsidRDefault="00000000">
            <w:pPr>
              <w:spacing w:after="40"/>
            </w:pPr>
            <w:r>
              <w:rPr>
                <w:b/>
                <w:color w:val="1F4E79"/>
              </w:rPr>
              <w:t xml:space="preserve">50. </w:t>
            </w:r>
            <w:r>
              <w:t>A student carries a bag horizontally at a constant height. Explain the work done by the upward force of the hand.</w:t>
            </w:r>
          </w:p>
        </w:tc>
      </w:tr>
    </w:tbl>
    <w:p w14:paraId="14DBD22F" w14:textId="77777777" w:rsidR="00070523" w:rsidRDefault="00070523" w:rsidP="00070523">
      <w:r>
        <w:rPr>
          <w:color w:val="787878"/>
          <w:sz w:val="24"/>
        </w:rPr>
        <w:t>……………………………………………………………………………………………………………………………………………………………………………………………………………………………………………………………………………………………………………………………………………………</w:t>
      </w:r>
    </w:p>
    <w:p w14:paraId="501B1FED" w14:textId="77777777" w:rsidR="00070523" w:rsidRDefault="00070523" w:rsidP="00070523">
      <w:r>
        <w:rPr>
          <w:color w:val="787878"/>
          <w:sz w:val="24"/>
        </w:rPr>
        <w:t>……………………………………………………………………………………………………………………………………………………………………………………………………………………………………………………………………………………………………………………………………………………</w:t>
      </w:r>
    </w:p>
    <w:p w14:paraId="75624786"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DFBF663" w14:textId="77777777">
        <w:trPr>
          <w:cantSplit/>
          <w:jc w:val="center"/>
        </w:trPr>
        <w:tc>
          <w:tcPr>
            <w:tcW w:w="3096" w:type="dxa"/>
            <w:tcMar>
              <w:top w:w="20" w:type="dxa"/>
              <w:left w:w="35" w:type="dxa"/>
              <w:bottom w:w="15" w:type="dxa"/>
              <w:right w:w="35" w:type="dxa"/>
            </w:tcMar>
          </w:tcPr>
          <w:p w14:paraId="565EC67B" w14:textId="77777777" w:rsidR="00C162FA" w:rsidRDefault="00000000">
            <w:pPr>
              <w:jc w:val="center"/>
            </w:pPr>
            <w:r>
              <w:rPr>
                <w:noProof/>
              </w:rPr>
              <w:drawing>
                <wp:inline distT="0" distB="0" distL="0" distR="0" wp14:anchorId="332A1D17" wp14:editId="71AABB44">
                  <wp:extent cx="1874519" cy="8747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um.jpg"/>
                          <pic:cNvPicPr/>
                        </pic:nvPicPr>
                        <pic:blipFill>
                          <a:blip r:embed="rId59"/>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0CF13E9E" w14:textId="5976CDDB" w:rsidR="00C162FA" w:rsidRDefault="00000000">
            <w:pPr>
              <w:spacing w:after="40"/>
            </w:pPr>
            <w:r>
              <w:rPr>
                <w:b/>
                <w:color w:val="1F4E79"/>
              </w:rPr>
              <w:t xml:space="preserve">51. </w:t>
            </w:r>
            <w:r>
              <w:t xml:space="preserve">A 1000 kg </w:t>
            </w:r>
            <w:r w:rsidR="00070523">
              <w:t xml:space="preserve">motorcycle </w:t>
            </w:r>
            <w:r>
              <w:t>increases speed from 10 m/s to 20 m/s. Calculate the initial kinetic energy, final kinetic energy, and change in kinetic energy. Explain how the kinetic energy changes.</w:t>
            </w:r>
          </w:p>
        </w:tc>
      </w:tr>
    </w:tbl>
    <w:p w14:paraId="3BA4B28C" w14:textId="77777777" w:rsidR="00070523" w:rsidRDefault="00070523" w:rsidP="00070523">
      <w:r>
        <w:rPr>
          <w:color w:val="787878"/>
          <w:sz w:val="24"/>
        </w:rPr>
        <w:t>……………………………………………………………………………………………………………………………………………………………………………………………………………………………………………………………………………………………………………………………………………………</w:t>
      </w:r>
    </w:p>
    <w:p w14:paraId="38626A78" w14:textId="77777777" w:rsidR="00070523" w:rsidRDefault="00070523" w:rsidP="00070523">
      <w:r>
        <w:rPr>
          <w:color w:val="787878"/>
          <w:sz w:val="24"/>
        </w:rPr>
        <w:t>……………………………………………………………………………………………………………………………………………………………………………………………………………………………………………………………………………………………………………………………………………………</w:t>
      </w:r>
    </w:p>
    <w:p w14:paraId="0D8610D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CA0950F" w14:textId="77777777">
        <w:trPr>
          <w:cantSplit/>
          <w:jc w:val="center"/>
        </w:trPr>
        <w:tc>
          <w:tcPr>
            <w:tcW w:w="3096" w:type="dxa"/>
            <w:tcMar>
              <w:top w:w="20" w:type="dxa"/>
              <w:left w:w="35" w:type="dxa"/>
              <w:bottom w:w="15" w:type="dxa"/>
              <w:right w:w="35" w:type="dxa"/>
            </w:tcMar>
          </w:tcPr>
          <w:p w14:paraId="6B41C773" w14:textId="25C195A4" w:rsidR="00C162FA" w:rsidRDefault="00070523" w:rsidP="00070523">
            <w:pPr>
              <w:jc w:val="center"/>
            </w:pPr>
            <w:r w:rsidRPr="00070523">
              <w:rPr>
                <w:noProof/>
              </w:rPr>
              <w:drawing>
                <wp:inline distT="0" distB="0" distL="0" distR="0" wp14:anchorId="5CB7BC04" wp14:editId="4026A62B">
                  <wp:extent cx="1921510" cy="1921510"/>
                  <wp:effectExtent l="0" t="0" r="2540" b="2540"/>
                  <wp:docPr id="863051120" name="Picture 20" descr="The man apples on upward force on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man apples on upward force on the ..."/>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21510" cy="1921510"/>
                          </a:xfrm>
                          <a:prstGeom prst="rect">
                            <a:avLst/>
                          </a:prstGeom>
                          <a:noFill/>
                          <a:ln>
                            <a:noFill/>
                          </a:ln>
                        </pic:spPr>
                      </pic:pic>
                    </a:graphicData>
                  </a:graphic>
                </wp:inline>
              </w:drawing>
            </w:r>
          </w:p>
        </w:tc>
        <w:tc>
          <w:tcPr>
            <w:tcW w:w="7128" w:type="dxa"/>
            <w:tcMar>
              <w:top w:w="20" w:type="dxa"/>
              <w:left w:w="35" w:type="dxa"/>
              <w:bottom w:w="15" w:type="dxa"/>
              <w:right w:w="35" w:type="dxa"/>
            </w:tcMar>
          </w:tcPr>
          <w:p w14:paraId="558D6676" w14:textId="77777777" w:rsidR="00C162FA" w:rsidRDefault="00000000">
            <w:pPr>
              <w:spacing w:after="40"/>
            </w:pPr>
            <w:r>
              <w:rPr>
                <w:b/>
                <w:color w:val="1F4E79"/>
              </w:rPr>
              <w:t xml:space="preserve">52. </w:t>
            </w:r>
            <w:r>
              <w:t>A student lifts a box and does 400 J of work in 4 s. Calculate the power. Then calculate the power if the same work is done in 2 s.</w:t>
            </w:r>
          </w:p>
        </w:tc>
      </w:tr>
    </w:tbl>
    <w:p w14:paraId="48E2C7C7" w14:textId="77777777" w:rsidR="00070523" w:rsidRDefault="00070523" w:rsidP="00070523">
      <w:r>
        <w:rPr>
          <w:color w:val="787878"/>
          <w:sz w:val="24"/>
        </w:rPr>
        <w:t>……………………………………………………………………………………………………………………………………………………………………………………………………………………………………………………………………………………………………………………………………………………</w:t>
      </w:r>
    </w:p>
    <w:p w14:paraId="7C5E2959"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0FC9A41F" w14:textId="77777777">
        <w:trPr>
          <w:cantSplit/>
          <w:jc w:val="center"/>
        </w:trPr>
        <w:tc>
          <w:tcPr>
            <w:tcW w:w="3096" w:type="dxa"/>
            <w:tcMar>
              <w:top w:w="20" w:type="dxa"/>
              <w:left w:w="35" w:type="dxa"/>
              <w:bottom w:w="15" w:type="dxa"/>
              <w:right w:w="35" w:type="dxa"/>
            </w:tcMar>
          </w:tcPr>
          <w:p w14:paraId="43653371" w14:textId="37C10290" w:rsidR="00C162FA" w:rsidRDefault="00070523">
            <w:pPr>
              <w:jc w:val="center"/>
            </w:pPr>
            <w:r>
              <w:rPr>
                <w:noProof/>
              </w:rPr>
              <w:lastRenderedPageBreak/>
              <w:drawing>
                <wp:inline distT="0" distB="0" distL="0" distR="0" wp14:anchorId="10069E24" wp14:editId="304A919D">
                  <wp:extent cx="1921510" cy="859790"/>
                  <wp:effectExtent l="0" t="0" r="2540" b="0"/>
                  <wp:docPr id="1727397646" name="Picture 21" descr="WORK,POWER AND ENERGY Question :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ORK,POWER AND ENERGY Question : A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21510" cy="859790"/>
                          </a:xfrm>
                          <a:prstGeom prst="rect">
                            <a:avLst/>
                          </a:prstGeom>
                          <a:noFill/>
                          <a:ln>
                            <a:noFill/>
                          </a:ln>
                        </pic:spPr>
                      </pic:pic>
                    </a:graphicData>
                  </a:graphic>
                </wp:inline>
              </w:drawing>
            </w:r>
          </w:p>
        </w:tc>
        <w:tc>
          <w:tcPr>
            <w:tcW w:w="7128" w:type="dxa"/>
            <w:tcMar>
              <w:top w:w="20" w:type="dxa"/>
              <w:left w:w="35" w:type="dxa"/>
              <w:bottom w:w="15" w:type="dxa"/>
              <w:right w:w="35" w:type="dxa"/>
            </w:tcMar>
          </w:tcPr>
          <w:p w14:paraId="1C73567C" w14:textId="77777777" w:rsidR="00C162FA" w:rsidRDefault="00000000">
            <w:pPr>
              <w:spacing w:after="40"/>
            </w:pPr>
            <w:r>
              <w:rPr>
                <w:b/>
                <w:color w:val="1F4E79"/>
              </w:rPr>
              <w:t xml:space="preserve">53. </w:t>
            </w:r>
            <w:r>
              <w:t>A student walks 5 m while carrying an object, but the object is only lifted vertically by 2 m. Explain why the vertical displacement, not the total walking distance, is used for gravitational work.</w:t>
            </w:r>
          </w:p>
        </w:tc>
      </w:tr>
    </w:tbl>
    <w:p w14:paraId="704FD6CC" w14:textId="77777777" w:rsidR="00070523" w:rsidRDefault="00070523" w:rsidP="00070523">
      <w:r>
        <w:rPr>
          <w:color w:val="787878"/>
          <w:sz w:val="24"/>
        </w:rPr>
        <w:t>……………………………………………………………………………………………………………………………………………………………………………………………………………………………………………………………………………………………………………………………………………………</w:t>
      </w:r>
    </w:p>
    <w:p w14:paraId="41F0308B" w14:textId="77777777" w:rsidR="00070523" w:rsidRDefault="00070523" w:rsidP="00070523">
      <w:r>
        <w:rPr>
          <w:color w:val="787878"/>
          <w:sz w:val="24"/>
        </w:rPr>
        <w:t>……………………………………………………………………………………………………………………………………………………………………………………………………………………………………………………………………………………………………………………………………………………</w:t>
      </w:r>
    </w:p>
    <w:p w14:paraId="2495231B" w14:textId="77777777" w:rsidR="00C162FA" w:rsidRDefault="00C162FA"/>
    <w:p w14:paraId="0870886C" w14:textId="77777777" w:rsidR="00C162FA" w:rsidRDefault="00000000">
      <w:pPr>
        <w:spacing w:before="160"/>
        <w:rPr>
          <w:b/>
          <w:color w:val="1F4E79"/>
          <w:sz w:val="32"/>
        </w:rPr>
      </w:pPr>
      <w:r>
        <w:rPr>
          <w:b/>
          <w:color w:val="1F4E79"/>
          <w:sz w:val="32"/>
        </w:rPr>
        <w:t>Many Forms and Conservation of Energy</w:t>
      </w:r>
    </w:p>
    <w:p w14:paraId="523E5C42" w14:textId="77777777" w:rsidR="00070523" w:rsidRDefault="00070523">
      <w:pPr>
        <w:spacing w:before="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65176418" w14:textId="77777777">
        <w:trPr>
          <w:cantSplit/>
          <w:jc w:val="center"/>
        </w:trPr>
        <w:tc>
          <w:tcPr>
            <w:tcW w:w="3096" w:type="dxa"/>
            <w:tcMar>
              <w:top w:w="20" w:type="dxa"/>
              <w:left w:w="35" w:type="dxa"/>
              <w:bottom w:w="15" w:type="dxa"/>
              <w:right w:w="35" w:type="dxa"/>
            </w:tcMar>
          </w:tcPr>
          <w:p w14:paraId="602E40E5" w14:textId="77777777" w:rsidR="00C162FA" w:rsidRDefault="00000000">
            <w:pPr>
              <w:jc w:val="center"/>
            </w:pPr>
            <w:r>
              <w:rPr>
                <w:noProof/>
              </w:rPr>
              <w:drawing>
                <wp:inline distT="0" distB="0" distL="0" distR="0" wp14:anchorId="4CD99EAA" wp14:editId="53A8C4AF">
                  <wp:extent cx="1874519" cy="87477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ster.jpg"/>
                          <pic:cNvPicPr/>
                        </pic:nvPicPr>
                        <pic:blipFill>
                          <a:blip r:embed="rId8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697C6ABA" w14:textId="77777777" w:rsidR="00C162FA" w:rsidRDefault="00000000">
            <w:pPr>
              <w:spacing w:after="40"/>
            </w:pPr>
            <w:r>
              <w:rPr>
                <w:b/>
                <w:color w:val="1F4E79"/>
              </w:rPr>
              <w:t xml:space="preserve">54. </w:t>
            </w:r>
            <w:r>
              <w:t>A roller coaster starts from the top of a hill and moves to the bottom. Where is gravitational potential energy greatest? Where is kinetic energy greatest? Explain.</w:t>
            </w:r>
          </w:p>
        </w:tc>
      </w:tr>
    </w:tbl>
    <w:p w14:paraId="368315A5" w14:textId="77777777" w:rsidR="00070523" w:rsidRDefault="00070523" w:rsidP="00070523">
      <w:r>
        <w:rPr>
          <w:color w:val="787878"/>
          <w:sz w:val="24"/>
        </w:rPr>
        <w:t>……………………………………………………………………………………………………………………………………………………………………………………………………………………………………………………………………………………………………………………………………………………</w:t>
      </w:r>
    </w:p>
    <w:p w14:paraId="5DE229EA" w14:textId="77777777" w:rsidR="00070523" w:rsidRDefault="00070523" w:rsidP="00070523">
      <w:r>
        <w:rPr>
          <w:color w:val="787878"/>
          <w:sz w:val="24"/>
        </w:rPr>
        <w:t>……………………………………………………………………………………………………………………………………………………………………………………………………………………………………………………………………………………………………………………………………………………</w:t>
      </w:r>
    </w:p>
    <w:p w14:paraId="1EC4FB69"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275425AF" w14:textId="77777777">
        <w:trPr>
          <w:cantSplit/>
          <w:jc w:val="center"/>
        </w:trPr>
        <w:tc>
          <w:tcPr>
            <w:tcW w:w="3096" w:type="dxa"/>
            <w:tcMar>
              <w:top w:w="20" w:type="dxa"/>
              <w:left w:w="35" w:type="dxa"/>
              <w:bottom w:w="15" w:type="dxa"/>
              <w:right w:w="35" w:type="dxa"/>
            </w:tcMar>
          </w:tcPr>
          <w:p w14:paraId="05EDB960" w14:textId="48C7AE60" w:rsidR="00C162FA" w:rsidRDefault="00070523" w:rsidP="00070523">
            <w:pPr>
              <w:jc w:val="center"/>
            </w:pPr>
            <w:r w:rsidRPr="00070523">
              <w:rPr>
                <w:noProof/>
              </w:rPr>
              <w:drawing>
                <wp:inline distT="0" distB="0" distL="0" distR="0" wp14:anchorId="46AC5941" wp14:editId="11CB8C07">
                  <wp:extent cx="1921510" cy="1348105"/>
                  <wp:effectExtent l="0" t="0" r="2540" b="4445"/>
                  <wp:docPr id="1231049019" name="Picture 22" descr="gravity-free space at a he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vity-free space at a height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21510" cy="1348105"/>
                          </a:xfrm>
                          <a:prstGeom prst="rect">
                            <a:avLst/>
                          </a:prstGeom>
                          <a:noFill/>
                          <a:ln>
                            <a:noFill/>
                          </a:ln>
                        </pic:spPr>
                      </pic:pic>
                    </a:graphicData>
                  </a:graphic>
                </wp:inline>
              </w:drawing>
            </w:r>
          </w:p>
        </w:tc>
        <w:tc>
          <w:tcPr>
            <w:tcW w:w="7128" w:type="dxa"/>
            <w:tcMar>
              <w:top w:w="20" w:type="dxa"/>
              <w:left w:w="35" w:type="dxa"/>
              <w:bottom w:w="15" w:type="dxa"/>
              <w:right w:w="35" w:type="dxa"/>
            </w:tcMar>
          </w:tcPr>
          <w:p w14:paraId="0BED3D45" w14:textId="77777777" w:rsidR="00C162FA" w:rsidRDefault="00000000">
            <w:pPr>
              <w:spacing w:after="40"/>
            </w:pPr>
            <w:r>
              <w:rPr>
                <w:b/>
                <w:color w:val="1F4E79"/>
              </w:rPr>
              <w:t xml:space="preserve">55. </w:t>
            </w:r>
            <w:r>
              <w:t>A 0.50 kg ball is held 12 m above the ground and released from rest. Calculate the initial gravitational potential energy, the kinetic energy just before hitting the ground, and the speed just before impact. Ignore air resistance.</w:t>
            </w:r>
          </w:p>
        </w:tc>
      </w:tr>
    </w:tbl>
    <w:p w14:paraId="486EE115" w14:textId="77777777" w:rsidR="00070523" w:rsidRDefault="00070523" w:rsidP="00070523">
      <w:r>
        <w:rPr>
          <w:color w:val="787878"/>
          <w:sz w:val="24"/>
        </w:rPr>
        <w:t>……………………………………………………………………………………………………………………………………………………………………………………………………………………………………………………………………………………………………………………………………………………</w:t>
      </w:r>
    </w:p>
    <w:p w14:paraId="60BDABC2" w14:textId="77777777" w:rsidR="00070523" w:rsidRDefault="00070523" w:rsidP="00070523">
      <w:r>
        <w:rPr>
          <w:color w:val="787878"/>
          <w:sz w:val="24"/>
        </w:rPr>
        <w:t>……………………………………………………………………………………………………………………………………………………………………………………………………………………………………………………………………………………………………………………………………………………</w:t>
      </w:r>
    </w:p>
    <w:p w14:paraId="5BA5922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07F5C0EC" w14:textId="77777777">
        <w:trPr>
          <w:cantSplit/>
          <w:jc w:val="center"/>
        </w:trPr>
        <w:tc>
          <w:tcPr>
            <w:tcW w:w="3096" w:type="dxa"/>
            <w:tcMar>
              <w:top w:w="20" w:type="dxa"/>
              <w:left w:w="35" w:type="dxa"/>
              <w:bottom w:w="15" w:type="dxa"/>
              <w:right w:w="35" w:type="dxa"/>
            </w:tcMar>
          </w:tcPr>
          <w:p w14:paraId="79E5E475" w14:textId="77777777" w:rsidR="00C162FA" w:rsidRDefault="00000000">
            <w:pPr>
              <w:jc w:val="center"/>
            </w:pPr>
            <w:r>
              <w:rPr>
                <w:noProof/>
              </w:rPr>
              <w:drawing>
                <wp:inline distT="0" distB="0" distL="0" distR="0" wp14:anchorId="56B1C199" wp14:editId="7C5CE637">
                  <wp:extent cx="1874519" cy="87477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ulum.jpg"/>
                          <pic:cNvPicPr/>
                        </pic:nvPicPr>
                        <pic:blipFill>
                          <a:blip r:embed="rId82"/>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037A5AB0" w14:textId="77777777" w:rsidR="00C162FA" w:rsidRDefault="00000000">
            <w:pPr>
              <w:spacing w:after="40"/>
            </w:pPr>
            <w:r>
              <w:rPr>
                <w:b/>
                <w:color w:val="1F4E79"/>
              </w:rPr>
              <w:t xml:space="preserve">56. </w:t>
            </w:r>
            <w:r>
              <w:t>A pendulum swings from one side to the lowest point and then to the other side. Explain how energy changes during the motion.</w:t>
            </w:r>
          </w:p>
        </w:tc>
      </w:tr>
    </w:tbl>
    <w:p w14:paraId="6773161A" w14:textId="77777777" w:rsidR="00070523" w:rsidRDefault="00070523" w:rsidP="00070523">
      <w:r>
        <w:rPr>
          <w:color w:val="787878"/>
          <w:sz w:val="24"/>
        </w:rPr>
        <w:t>……………………………………………………………………………………………………………………………………………………………………………………………………………………………………………………………………………………………………………………………………………………</w:t>
      </w:r>
    </w:p>
    <w:p w14:paraId="47384BA4"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58A7C320" w14:textId="77777777">
        <w:trPr>
          <w:cantSplit/>
          <w:jc w:val="center"/>
        </w:trPr>
        <w:tc>
          <w:tcPr>
            <w:tcW w:w="3096" w:type="dxa"/>
            <w:tcMar>
              <w:top w:w="20" w:type="dxa"/>
              <w:left w:w="35" w:type="dxa"/>
              <w:bottom w:w="15" w:type="dxa"/>
              <w:right w:w="35" w:type="dxa"/>
            </w:tcMar>
          </w:tcPr>
          <w:p w14:paraId="55BAB688" w14:textId="77777777" w:rsidR="00C162FA" w:rsidRDefault="00000000">
            <w:pPr>
              <w:jc w:val="center"/>
            </w:pPr>
            <w:r>
              <w:rPr>
                <w:noProof/>
              </w:rPr>
              <w:drawing>
                <wp:inline distT="0" distB="0" distL="0" distR="0" wp14:anchorId="12F8D1CE" wp14:editId="6E958F32">
                  <wp:extent cx="1874519" cy="87477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jpg"/>
                          <pic:cNvPicPr/>
                        </pic:nvPicPr>
                        <pic:blipFill>
                          <a:blip r:embed="rId83"/>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76F96515" w14:textId="77777777" w:rsidR="00C162FA" w:rsidRDefault="00000000">
            <w:pPr>
              <w:spacing w:after="40"/>
            </w:pPr>
            <w:r>
              <w:rPr>
                <w:b/>
                <w:color w:val="1F4E79"/>
              </w:rPr>
              <w:t xml:space="preserve">57. </w:t>
            </w:r>
            <w:r>
              <w:t>A solar panel is used to power lights. Identify the input energy, useful output energy, and one reason some energy is lost.</w:t>
            </w:r>
          </w:p>
        </w:tc>
      </w:tr>
    </w:tbl>
    <w:p w14:paraId="0C8DCCBB" w14:textId="77777777" w:rsidR="00070523" w:rsidRDefault="00070523" w:rsidP="00070523">
      <w:r>
        <w:rPr>
          <w:color w:val="787878"/>
          <w:sz w:val="24"/>
        </w:rPr>
        <w:t>……………………………………………………………………………………………………………………………………………………………………………………………………………………………………………………………………………………………………………………………………………………</w:t>
      </w:r>
    </w:p>
    <w:p w14:paraId="36F3D962" w14:textId="77777777" w:rsidR="00070523" w:rsidRDefault="00070523" w:rsidP="00070523">
      <w:r>
        <w:rPr>
          <w:color w:val="787878"/>
          <w:sz w:val="24"/>
        </w:rPr>
        <w:t>……………………………………………………………………………………………………………………………………………………………………………………………………………………………………………………………………………………………………………………………………………………</w:t>
      </w:r>
    </w:p>
    <w:p w14:paraId="6B399ECE"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118D6575" w14:textId="77777777">
        <w:trPr>
          <w:cantSplit/>
          <w:jc w:val="center"/>
        </w:trPr>
        <w:tc>
          <w:tcPr>
            <w:tcW w:w="3096" w:type="dxa"/>
            <w:tcMar>
              <w:top w:w="20" w:type="dxa"/>
              <w:left w:w="35" w:type="dxa"/>
              <w:bottom w:w="15" w:type="dxa"/>
              <w:right w:w="35" w:type="dxa"/>
            </w:tcMar>
          </w:tcPr>
          <w:p w14:paraId="1C8E22E0" w14:textId="77777777" w:rsidR="00C162FA" w:rsidRDefault="00000000">
            <w:pPr>
              <w:jc w:val="center"/>
            </w:pPr>
            <w:r>
              <w:rPr>
                <w:noProof/>
              </w:rPr>
              <w:drawing>
                <wp:inline distT="0" distB="0" distL="0" distR="0" wp14:anchorId="7AA35650" wp14:editId="673343A8">
                  <wp:extent cx="1874519" cy="87477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jpg"/>
                          <pic:cNvPicPr/>
                        </pic:nvPicPr>
                        <pic:blipFill>
                          <a:blip r:embed="rId84"/>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13DC9D5B" w14:textId="77777777" w:rsidR="00C162FA" w:rsidRDefault="00000000">
            <w:pPr>
              <w:spacing w:after="40"/>
            </w:pPr>
            <w:r>
              <w:rPr>
                <w:b/>
                <w:color w:val="1F4E79"/>
              </w:rPr>
              <w:t xml:space="preserve">58. </w:t>
            </w:r>
            <w:r>
              <w:t>A hydroelectric dam generates electricity from stored water. Describe the energy conversions from the water in the reservoir to the electricity produced.</w:t>
            </w:r>
          </w:p>
        </w:tc>
      </w:tr>
    </w:tbl>
    <w:p w14:paraId="43E747F6" w14:textId="77777777" w:rsidR="00070523" w:rsidRDefault="00070523" w:rsidP="00070523">
      <w:r>
        <w:rPr>
          <w:color w:val="787878"/>
          <w:sz w:val="24"/>
        </w:rPr>
        <w:t>……………………………………………………………………………………………………………………………………………………………………………………………………………………………………………………………………………………………………………………………………………………</w:t>
      </w:r>
    </w:p>
    <w:p w14:paraId="1AC08D86" w14:textId="77777777" w:rsidR="00070523" w:rsidRDefault="00070523" w:rsidP="00070523">
      <w:r>
        <w:rPr>
          <w:color w:val="787878"/>
          <w:sz w:val="24"/>
        </w:rPr>
        <w:t>……………………………………………………………………………………………………………………………………………………………………………………………………………………………………………………………………………………………………………………………………………………</w:t>
      </w:r>
    </w:p>
    <w:p w14:paraId="7F158850" w14:textId="77777777" w:rsidR="00C162FA" w:rsidRDefault="00C162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760BE6B5" w14:textId="77777777">
        <w:trPr>
          <w:cantSplit/>
          <w:jc w:val="center"/>
        </w:trPr>
        <w:tc>
          <w:tcPr>
            <w:tcW w:w="3096" w:type="dxa"/>
            <w:tcMar>
              <w:top w:w="20" w:type="dxa"/>
              <w:left w:w="35" w:type="dxa"/>
              <w:bottom w:w="15" w:type="dxa"/>
              <w:right w:w="35" w:type="dxa"/>
            </w:tcMar>
          </w:tcPr>
          <w:p w14:paraId="781B62DD" w14:textId="77777777" w:rsidR="00C162FA" w:rsidRDefault="00000000">
            <w:pPr>
              <w:jc w:val="center"/>
            </w:pPr>
            <w:r>
              <w:rPr>
                <w:noProof/>
              </w:rPr>
              <w:drawing>
                <wp:inline distT="0" distB="0" distL="0" distR="0" wp14:anchorId="34B762F7" wp14:editId="7A5C7CE3">
                  <wp:extent cx="1874519" cy="87477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ster.jpg"/>
                          <pic:cNvPicPr/>
                        </pic:nvPicPr>
                        <pic:blipFill>
                          <a:blip r:embed="rId80"/>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4DACB796" w14:textId="77777777" w:rsidR="00C162FA" w:rsidRDefault="00000000">
            <w:pPr>
              <w:spacing w:after="40"/>
            </w:pPr>
            <w:r>
              <w:rPr>
                <w:b/>
                <w:color w:val="1F4E79"/>
              </w:rPr>
              <w:t xml:space="preserve">59. </w:t>
            </w:r>
            <w:r>
              <w:t>A 2.0 kg cart starts from rest at a height of 5.0 m and rolls down a frictionless track. Calculate its speed at the bottom using conservation of mechanical energy.</w:t>
            </w:r>
          </w:p>
        </w:tc>
      </w:tr>
    </w:tbl>
    <w:p w14:paraId="47475D40" w14:textId="77777777" w:rsidR="00070523" w:rsidRDefault="00070523" w:rsidP="00070523">
      <w:r>
        <w:rPr>
          <w:color w:val="787878"/>
          <w:sz w:val="24"/>
        </w:rPr>
        <w:t>……………………………………………………………………………………………………………………………………………………………………………………………………………………………………………………………………………………………………………………………………………………</w:t>
      </w:r>
    </w:p>
    <w:p w14:paraId="17D12EDA" w14:textId="77777777" w:rsidR="00070523" w:rsidRDefault="00070523" w:rsidP="00070523">
      <w:r>
        <w:rPr>
          <w:color w:val="787878"/>
          <w:sz w:val="24"/>
        </w:rPr>
        <w:t>……………………………………………………………………………………………………………………………………………………………………………………………………………………………………………………………………………………………………………………………………………………</w:t>
      </w:r>
    </w:p>
    <w:p w14:paraId="07E3509C" w14:textId="4002D237" w:rsidR="00C162FA" w:rsidRDefault="00C162FA" w:rsidP="00070523">
      <w:pPr>
        <w:spacing w:after="0"/>
        <w:ind w:left="216"/>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7128"/>
      </w:tblGrid>
      <w:tr w:rsidR="00C162FA" w14:paraId="4838C985" w14:textId="77777777">
        <w:trPr>
          <w:cantSplit/>
          <w:jc w:val="center"/>
        </w:trPr>
        <w:tc>
          <w:tcPr>
            <w:tcW w:w="3096" w:type="dxa"/>
            <w:tcMar>
              <w:top w:w="20" w:type="dxa"/>
              <w:left w:w="35" w:type="dxa"/>
              <w:bottom w:w="15" w:type="dxa"/>
              <w:right w:w="35" w:type="dxa"/>
            </w:tcMar>
          </w:tcPr>
          <w:p w14:paraId="369820DA" w14:textId="77777777" w:rsidR="00C162FA" w:rsidRDefault="00000000">
            <w:pPr>
              <w:jc w:val="center"/>
            </w:pPr>
            <w:r>
              <w:rPr>
                <w:noProof/>
              </w:rPr>
              <w:drawing>
                <wp:inline distT="0" distB="0" distL="0" distR="0" wp14:anchorId="49300487" wp14:editId="522A96D1">
                  <wp:extent cx="1874519" cy="87477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e.jpg"/>
                          <pic:cNvPicPr/>
                        </pic:nvPicPr>
                        <pic:blipFill>
                          <a:blip r:embed="rId85"/>
                          <a:stretch>
                            <a:fillRect/>
                          </a:stretch>
                        </pic:blipFill>
                        <pic:spPr>
                          <a:xfrm>
                            <a:off x="0" y="0"/>
                            <a:ext cx="1874519" cy="874776"/>
                          </a:xfrm>
                          <a:prstGeom prst="rect">
                            <a:avLst/>
                          </a:prstGeom>
                        </pic:spPr>
                      </pic:pic>
                    </a:graphicData>
                  </a:graphic>
                </wp:inline>
              </w:drawing>
            </w:r>
          </w:p>
        </w:tc>
        <w:tc>
          <w:tcPr>
            <w:tcW w:w="7128" w:type="dxa"/>
            <w:tcMar>
              <w:top w:w="20" w:type="dxa"/>
              <w:left w:w="35" w:type="dxa"/>
              <w:bottom w:w="15" w:type="dxa"/>
              <w:right w:w="35" w:type="dxa"/>
            </w:tcMar>
          </w:tcPr>
          <w:p w14:paraId="05311D2C" w14:textId="77777777" w:rsidR="00C162FA" w:rsidRDefault="00000000">
            <w:pPr>
              <w:spacing w:after="40"/>
            </w:pPr>
            <w:r>
              <w:rPr>
                <w:b/>
                <w:color w:val="1F4E79"/>
              </w:rPr>
              <w:t xml:space="preserve">60. </w:t>
            </w:r>
            <w:r>
              <w:t>Design one simple device that converts one form of energy into another efficiently. State the input energy, useful output energy, and one way to reduce wasted energy.</w:t>
            </w:r>
          </w:p>
        </w:tc>
      </w:tr>
    </w:tbl>
    <w:p w14:paraId="3561E221" w14:textId="77777777" w:rsidR="00070523" w:rsidRDefault="00070523" w:rsidP="00070523">
      <w:r>
        <w:rPr>
          <w:color w:val="787878"/>
          <w:sz w:val="24"/>
        </w:rPr>
        <w:t>……………………………………………………………………………………………………………………………………………………………………………………………………………………………………………………………………………………………………………………………………………………</w:t>
      </w:r>
    </w:p>
    <w:p w14:paraId="072CDDBD" w14:textId="77777777" w:rsidR="00070523" w:rsidRDefault="00070523" w:rsidP="00070523">
      <w:r>
        <w:rPr>
          <w:color w:val="787878"/>
          <w:sz w:val="24"/>
        </w:rPr>
        <w:t>……………………………………………………………………………………………………………………………………………………………………………………………………………………………………………………………………………………………………………………………………………………</w:t>
      </w:r>
    </w:p>
    <w:p w14:paraId="09E6E5A7" w14:textId="77777777" w:rsidR="00C162FA" w:rsidRDefault="00C162FA"/>
    <w:sectPr w:rsidR="00C162FA" w:rsidSect="00034616">
      <w:headerReference w:type="default" r:id="rId86"/>
      <w:footerReference w:type="default" r:id="rId87"/>
      <w:pgSz w:w="12240" w:h="15840"/>
      <w:pgMar w:top="648" w:right="792" w:bottom="648" w:left="792"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101E" w14:textId="77777777" w:rsidR="00DE3D44" w:rsidRDefault="00DE3D44">
      <w:pPr>
        <w:spacing w:after="0" w:line="240" w:lineRule="auto"/>
      </w:pPr>
      <w:r>
        <w:separator/>
      </w:r>
    </w:p>
  </w:endnote>
  <w:endnote w:type="continuationSeparator" w:id="0">
    <w:p w14:paraId="50E5D9DB" w14:textId="77777777" w:rsidR="00DE3D44" w:rsidRDefault="00DE3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A790" w14:textId="77777777" w:rsidR="00C162FA" w:rsidRDefault="00000000">
    <w:pPr>
      <w:pStyle w:val="Footer"/>
      <w:jc w:val="center"/>
    </w:pPr>
    <w:r>
      <w:rPr>
        <w:color w:val="5A5A5A"/>
        <w:sz w:val="18"/>
      </w:rPr>
      <w:t>Show formulas, steps, final answers, and units clearly.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A431" w14:textId="77777777" w:rsidR="00DE3D44" w:rsidRDefault="00DE3D44">
      <w:pPr>
        <w:spacing w:after="0" w:line="240" w:lineRule="auto"/>
      </w:pPr>
      <w:r>
        <w:separator/>
      </w:r>
    </w:p>
  </w:footnote>
  <w:footnote w:type="continuationSeparator" w:id="0">
    <w:p w14:paraId="4BF4557D" w14:textId="77777777" w:rsidR="00DE3D44" w:rsidRDefault="00DE3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E396" w14:textId="77777777" w:rsidR="00C162FA" w:rsidRDefault="00000000">
    <w:pPr>
      <w:pStyle w:val="Header"/>
      <w:jc w:val="center"/>
    </w:pPr>
    <w:r>
      <w:rPr>
        <w:color w:val="5A5A5A"/>
        <w:sz w:val="18"/>
      </w:rPr>
      <w:t>Grade 11 Physics-1 Final Revision | Student Copy - Without Answers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256894">
    <w:abstractNumId w:val="8"/>
  </w:num>
  <w:num w:numId="2" w16cid:durableId="1609192216">
    <w:abstractNumId w:val="6"/>
  </w:num>
  <w:num w:numId="3" w16cid:durableId="1822430836">
    <w:abstractNumId w:val="5"/>
  </w:num>
  <w:num w:numId="4" w16cid:durableId="2011903591">
    <w:abstractNumId w:val="4"/>
  </w:num>
  <w:num w:numId="5" w16cid:durableId="1988825713">
    <w:abstractNumId w:val="7"/>
  </w:num>
  <w:num w:numId="6" w16cid:durableId="297952581">
    <w:abstractNumId w:val="3"/>
  </w:num>
  <w:num w:numId="7" w16cid:durableId="970941832">
    <w:abstractNumId w:val="2"/>
  </w:num>
  <w:num w:numId="8" w16cid:durableId="1164399143">
    <w:abstractNumId w:val="1"/>
  </w:num>
  <w:num w:numId="9" w16cid:durableId="205661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6F"/>
    <w:rsid w:val="0006063C"/>
    <w:rsid w:val="00067AB5"/>
    <w:rsid w:val="00070523"/>
    <w:rsid w:val="000F6EA2"/>
    <w:rsid w:val="001473A7"/>
    <w:rsid w:val="0015074B"/>
    <w:rsid w:val="0015198F"/>
    <w:rsid w:val="0029639D"/>
    <w:rsid w:val="002D436B"/>
    <w:rsid w:val="00301564"/>
    <w:rsid w:val="00326F90"/>
    <w:rsid w:val="003E3745"/>
    <w:rsid w:val="00405959"/>
    <w:rsid w:val="00460743"/>
    <w:rsid w:val="00623E4B"/>
    <w:rsid w:val="00630543"/>
    <w:rsid w:val="006D4EC0"/>
    <w:rsid w:val="007056E9"/>
    <w:rsid w:val="00993027"/>
    <w:rsid w:val="0099674C"/>
    <w:rsid w:val="009E6B16"/>
    <w:rsid w:val="00A34D97"/>
    <w:rsid w:val="00A73477"/>
    <w:rsid w:val="00AA1D8D"/>
    <w:rsid w:val="00AA72E3"/>
    <w:rsid w:val="00AD7667"/>
    <w:rsid w:val="00B16F65"/>
    <w:rsid w:val="00B47730"/>
    <w:rsid w:val="00BA6968"/>
    <w:rsid w:val="00C162FA"/>
    <w:rsid w:val="00C30F64"/>
    <w:rsid w:val="00C96BEF"/>
    <w:rsid w:val="00CB0664"/>
    <w:rsid w:val="00CB1B2C"/>
    <w:rsid w:val="00CF69FE"/>
    <w:rsid w:val="00D24EAD"/>
    <w:rsid w:val="00DB0A30"/>
    <w:rsid w:val="00DC0AA0"/>
    <w:rsid w:val="00DE3BD3"/>
    <w:rsid w:val="00DE3D44"/>
    <w:rsid w:val="00E56A63"/>
    <w:rsid w:val="00E63D93"/>
    <w:rsid w:val="00F1712C"/>
    <w:rsid w:val="00F4745F"/>
    <w:rsid w:val="00F73F0B"/>
    <w:rsid w:val="00F92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DB7D0"/>
  <w14:defaultImageDpi w14:val="300"/>
  <w15:docId w15:val="{47810E96-78AC-40DA-A720-96FE0112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g"/><Relationship Id="rId68" Type="http://schemas.openxmlformats.org/officeDocument/2006/relationships/image" Target="media/image61.png"/><Relationship Id="rId76" Type="http://schemas.openxmlformats.org/officeDocument/2006/relationships/image" Target="media/image69.jpg"/><Relationship Id="rId84" Type="http://schemas.openxmlformats.org/officeDocument/2006/relationships/image" Target="media/image77.jp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svg"/><Relationship Id="rId53" Type="http://schemas.openxmlformats.org/officeDocument/2006/relationships/image" Target="media/image46.png"/><Relationship Id="rId58" Type="http://schemas.openxmlformats.org/officeDocument/2006/relationships/image" Target="media/image51.svg"/><Relationship Id="rId66" Type="http://schemas.openxmlformats.org/officeDocument/2006/relationships/image" Target="media/image59.png"/><Relationship Id="rId74" Type="http://schemas.openxmlformats.org/officeDocument/2006/relationships/image" Target="media/image67.svg"/><Relationship Id="rId79" Type="http://schemas.openxmlformats.org/officeDocument/2006/relationships/image" Target="media/image72.jpeg"/><Relationship Id="rId87"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image" Target="media/image75.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sv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jp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svg"/><Relationship Id="rId80" Type="http://schemas.openxmlformats.org/officeDocument/2006/relationships/image" Target="media/image73.jpg"/><Relationship Id="rId85" Type="http://schemas.openxmlformats.org/officeDocument/2006/relationships/image" Target="media/image78.jp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image" Target="media/image60.svg"/><Relationship Id="rId20" Type="http://schemas.openxmlformats.org/officeDocument/2006/relationships/image" Target="media/image13.jp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jpeg"/><Relationship Id="rId75" Type="http://schemas.openxmlformats.org/officeDocument/2006/relationships/image" Target="media/image68.png"/><Relationship Id="rId83" Type="http://schemas.openxmlformats.org/officeDocument/2006/relationships/image" Target="media/image76.jp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svg"/><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23</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Muath Arkan Ayed Alayadeh</cp:lastModifiedBy>
  <cp:revision>18</cp:revision>
  <dcterms:created xsi:type="dcterms:W3CDTF">2013-12-23T23:15:00Z</dcterms:created>
  <dcterms:modified xsi:type="dcterms:W3CDTF">2026-06-03T08:46:00Z</dcterms:modified>
  <cp:category/>
</cp:coreProperties>
</file>